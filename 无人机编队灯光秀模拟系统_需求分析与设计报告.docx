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600" w:line="360" w:lineRule="auto"/>
        <w:jc w:val="center"/>
      </w:pPr>
      <w:r>
        <w:rPr>
          <w:rFonts w:ascii="黑体" w:hAnsi="黑体" w:eastAsia="黑体"/>
          <w:b/>
          <w:sz w:val="52"/>
        </w:rPr>
        <w:t>软件系统需求分析、系统分析与设计报告</w:t>
      </w:r>
    </w:p>
    <w:p>
      <w:pPr>
        <w:spacing w:after="1200" w:line="360" w:lineRule="auto"/>
        <w:jc w:val="center"/>
      </w:pPr>
      <w:r>
        <w:rPr>
          <w:rFonts w:ascii="黑体" w:hAnsi="黑体" w:eastAsia="黑体"/>
          <w:b/>
          <w:sz w:val="40"/>
        </w:rPr>
        <w:t>—— 无人机编队灯光秀模拟系统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课    程：</w:t>
      </w:r>
      <w:r>
        <w:rPr>
          <w:rFonts w:ascii="宋体" w:hAnsi="宋体" w:eastAsia="宋体"/>
          <w:sz w:val="28"/>
        </w:rPr>
        <w:t>C语言课程设计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选    题：</w:t>
      </w:r>
      <w:r>
        <w:rPr>
          <w:rFonts w:ascii="宋体" w:hAnsi="宋体" w:eastAsia="宋体"/>
          <w:sz w:val="28"/>
        </w:rPr>
        <w:t>18. 无人机编队灯光秀模拟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学    院：</w:t>
      </w:r>
      <w:r>
        <w:rPr>
          <w:rFonts w:ascii="宋体" w:hAnsi="宋体" w:eastAsia="宋体"/>
          <w:sz w:val="28"/>
        </w:rPr>
        <w:t>机械科学与工程学院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专    业：</w:t>
      </w:r>
      <w:r>
        <w:rPr>
          <w:rFonts w:ascii="宋体" w:hAnsi="宋体" w:eastAsia="宋体"/>
          <w:sz w:val="28"/>
        </w:rPr>
        <w:t>测控技术与仪器 2025级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指导教师：</w:t>
      </w:r>
      <w:r>
        <w:rPr>
          <w:rFonts w:ascii="宋体" w:hAnsi="宋体" w:eastAsia="宋体"/>
          <w:sz w:val="28"/>
        </w:rPr>
        <w:t>周凯波 教授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小组成员：</w:t>
      </w:r>
      <w:r>
        <w:rPr>
          <w:rFonts w:ascii="宋体" w:hAnsi="宋体" w:eastAsia="宋体"/>
          <w:sz w:val="28"/>
        </w:rPr>
        <w:t>_________  |  _________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学    号：</w:t>
      </w:r>
      <w:r>
        <w:rPr>
          <w:rFonts w:ascii="宋体" w:hAnsi="宋体" w:eastAsia="宋体"/>
          <w:sz w:val="28"/>
        </w:rPr>
        <w:t>_________  |  _________</w:t>
      </w:r>
    </w:p>
    <w:p>
      <w:pPr>
        <w:spacing w:after="240"/>
        <w:jc w:val="center"/>
      </w:pPr>
      <w:r>
        <w:rPr>
          <w:rFonts w:ascii="宋体" w:hAnsi="宋体" w:eastAsia="宋体"/>
          <w:sz w:val="28"/>
        </w:rPr>
        <w:t>提交日期：</w:t>
      </w:r>
      <w:r>
        <w:rPr>
          <w:rFonts w:ascii="宋体" w:hAnsi="宋体" w:eastAsia="宋体"/>
          <w:sz w:val="28"/>
        </w:rPr>
        <w:t>2026年6月</w:t>
      </w:r>
    </w:p>
    <w:p>
      <w:r>
        <w:br w:type="page"/>
      </w:r>
    </w:p>
    <w:p>
      <w:pPr>
        <w:spacing w:after="480" w:line="360" w:lineRule="auto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一、软件系统需求分析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1.1 项目背景与选题依据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1.2 功能需求分析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1.3 非功能需求分析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1.4 扩展功能需求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1.5 用例分析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二、系统分析与设计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2.1 系统架构设计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2.2 项目文件结构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2.3 模块依赖关系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2.4 系统运行流程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2.5 状态机设计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三、数据结构设计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3.1 核心数据结构总览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3.2 基础类型定义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3.3 枚举类型定义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3.4 结构体详细设计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四、模块详细设计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4.1 公共模块（common.h）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4.2 无人机实体模块（drone）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4.3 灯光控制模块（light）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4.4 编队与图案生成模块（formation）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4.5 轨迹与插值模块（trajectory）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4.6 安全检测模块（safety）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4.7 图形渲染模块（graphics）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4.8 用户输入模块（ui）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4.9 文件读写模块（file_io）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4.10 主控制器模块（controller）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五、程序流程图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5.1 系统主循环流程图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5.2 图案切换流程图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5.3 轨迹插值流程图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5.4 安全检测流程图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5.5 渲染帧流程图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六、用户界面设计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6.1 屏幕布局设计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6.2 操作键映射表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6.3 欢迎界面设计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七、源代码组织与编码规范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7.1 源代码文件清单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7.2 编码规范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7.3 编译与运行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八、团队工作量分配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8.1 工作量统计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8.2 分工说明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九、测试与调试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9.1 测试策略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9.2 已知问题与解决方案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十、总结与展望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10.1 项目总结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 xml:space="preserve">  10.2 改进方向</w:t>
      </w:r>
    </w:p>
    <w:p>
      <w:pPr>
        <w:spacing w:after="60" w:line="432" w:lineRule="auto"/>
      </w:pPr>
      <w:r>
        <w:rPr>
          <w:rFonts w:ascii="宋体" w:hAnsi="宋体" w:eastAsia="宋体"/>
          <w:sz w:val="24"/>
        </w:rPr>
        <w:t>参考文献</w:t>
      </w:r>
    </w:p>
    <w:p>
      <w:r>
        <w:br w:type="page"/>
      </w:r>
    </w:p>
    <w:p>
      <w:pPr>
        <w:pStyle w:val="Heading1"/>
      </w:pPr>
      <w:r>
        <w:t>一、软件系统需求分析</w:t>
      </w:r>
    </w:p>
    <w:p>
      <w:pPr>
        <w:pStyle w:val="Heading2"/>
      </w:pPr>
      <w:r>
        <w:t>1.1 项目背景与选题依据</w:t>
      </w:r>
    </w:p>
    <w:p>
      <w:pPr>
        <w:spacing w:after="120" w:line="360" w:lineRule="auto"/>
      </w:pPr>
      <w:r>
        <w:rPr>
          <w:b w:val="0"/>
          <w:sz w:val="24"/>
        </w:rPr>
        <w:t>无人机编队灯光秀作为一种新兴的表演艺术形式，已在国内外大型活动中广泛应用——从春晚到奥运会开幕式，无人机编队以夜空为画布，通过精确的轨迹控制与灯光变幻，呈现出震撼的视觉盛宴。本课程设计选题"无人机编队灯光秀模拟系统"（选题18），要求在C/C++语言环境下，实现一个具备编队初始化、轨迹设计、灯光控制、实时模拟、安全检测和数据回放等核心功能的模拟仿真系统。</w:t>
      </w:r>
    </w:p>
    <w:p>
      <w:pPr>
        <w:spacing w:after="120" w:line="360" w:lineRule="auto"/>
      </w:pPr>
      <w:r>
        <w:rPr>
          <w:b w:val="0"/>
          <w:sz w:val="24"/>
        </w:rPr>
        <w:t>本系统以Windows控制台为渲染平台，采用字符画（CHAR_INFO帧缓冲+WriteConsoleOutputW）方案，无需任何第三方图形库，完全基于标准C/C++和Win32 Console API实现。系统支持500架无人机同时在120×40字符格的舞台上运行，提供15种几何编队图案、文字点阵编队、BMP图片编队、8种灯光颜色、5种动态灯光特效，以及安全检测、历史回溯等完整功能。</w:t>
      </w:r>
    </w:p>
    <w:p>
      <w:pPr>
        <w:spacing w:after="120" w:line="360" w:lineRule="auto"/>
      </w:pPr>
      <w:r>
        <w:rPr>
          <w:b w:val="0"/>
          <w:sz w:val="24"/>
        </w:rPr>
        <w:t>根据课程设计任务书（commands.txt）的要求，本课题需实现的核心功能包括：</w:t>
      </w:r>
    </w:p>
    <w:p>
      <w:pPr>
        <w:spacing w:after="120" w:line="360" w:lineRule="auto"/>
      </w:pPr>
      <w:r>
        <w:rPr>
          <w:b w:val="0"/>
          <w:sz w:val="24"/>
        </w:rPr>
        <w:t>（1）编队初始化：设置无人机数量、初始位置和飞行高度；</w:t>
      </w:r>
    </w:p>
    <w:p>
      <w:pPr>
        <w:spacing w:after="120" w:line="360" w:lineRule="auto"/>
      </w:pPr>
      <w:r>
        <w:rPr>
          <w:b w:val="0"/>
          <w:sz w:val="24"/>
        </w:rPr>
        <w:t>（2）轨迹设计：输入关键坐标点，让无人机按直线自动移动，完成简单队形变换；</w:t>
      </w:r>
    </w:p>
    <w:p>
      <w:pPr>
        <w:spacing w:after="120" w:line="360" w:lineRule="auto"/>
      </w:pPr>
      <w:r>
        <w:rPr>
          <w:b w:val="0"/>
          <w:sz w:val="24"/>
        </w:rPr>
        <w:t>（3）灯光控制：控制无人机灯光开关、颜色切换和闪烁效果；</w:t>
      </w:r>
    </w:p>
    <w:p>
      <w:pPr>
        <w:spacing w:after="120" w:line="360" w:lineRule="auto"/>
      </w:pPr>
      <w:r>
        <w:rPr>
          <w:b w:val="0"/>
          <w:sz w:val="24"/>
        </w:rPr>
        <w:t>（4）实时模拟：在终端动态显示无人机位置和灯光状态；</w:t>
      </w:r>
    </w:p>
    <w:p>
      <w:pPr>
        <w:spacing w:after="120" w:line="360" w:lineRule="auto"/>
      </w:pPr>
      <w:r>
        <w:rPr>
          <w:b w:val="0"/>
          <w:sz w:val="24"/>
        </w:rPr>
        <w:t>（5）安全检测：判断无人机是否越界、距离过近并给出提示；</w:t>
      </w:r>
    </w:p>
    <w:p>
      <w:pPr>
        <w:spacing w:after="120" w:line="360" w:lineRule="auto"/>
      </w:pPr>
      <w:r>
        <w:rPr>
          <w:b w:val="0"/>
          <w:sz w:val="24"/>
        </w:rPr>
        <w:t>（6）数据回放：读取保存的轨迹，重新演示整个灯光秀过程。</w:t>
      </w:r>
    </w:p>
    <w:p>
      <w:pPr>
        <w:pStyle w:val="Heading2"/>
      </w:pPr>
      <w:r>
        <w:t>1.2 功能需求分析</w:t>
      </w:r>
    </w:p>
    <w:p>
      <w:pPr>
        <w:spacing w:after="120" w:line="360" w:lineRule="auto"/>
      </w:pPr>
      <w:r>
        <w:rPr>
          <w:b/>
          <w:sz w:val="24"/>
        </w:rPr>
        <w:t>根据课程设计任务书要求和系统分析，功能性需求细分为以下模块：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编队初始化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设置无人机数量(≤500架)、初始位置随机散布、飞行高度设定。系统启动后自动生成默认圆形编队，所有无人机从随机初始位置迁移到编队目标位置。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轨迹设计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输入关键坐标点（航点），无人机按直线自动移动完成队形变换。支持逐帧线性插值，每架无人机独立轨迹，随机出发延迟(0~500ms)避免同时到达造成空中交叉。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灯光控制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控制灯光开关、8种颜色切换（红/绿/蓝/白/黄/青/紫/橙）、常亮/闪烁模式切换。扩展支持5种动态特效：波浪灯、流水灯、交替闪烁、彩虹流水灯、颜色渐变。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实时模拟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在控制台终端动态显示无人机位置（●字符）和灯光状态（颜色属性），120×40字符格表演区，右侧34列信息面板，底部状态栏，20fps帧率。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安全检测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边界越界检测（O(n)遍历）+ 间距碰撞检测（O(n²)两两比较），违规时在画面和面板显示警告信息并记录日志。扩展支持碰撞避让自动推开。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数据回放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保存/读取轨迹数据（二进制格式含魔数校验），重新演示整个灯光秀过程。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编队图案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至少支持若干种队形变换。本系统扩展为15种几何图案（圆/方/三角/菱形/五角星/五边形/六边形/心形/螺旋/直线/箭头/十字/弧形/网格/随机）+ 文字编队 + BMP图片编队。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用户交互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键盘操作，非阻塞输入检测（_kbhit+_getch），实时响应按键切换图案、调节速度、切换颜色等。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</w:tbl>
    <w:p/>
    <w:p>
      <w:pPr>
        <w:pStyle w:val="Heading2"/>
      </w:pPr>
      <w:r>
        <w:t>1.3 非功能需求分析</w:t>
      </w:r>
    </w:p>
    <w:p>
      <w:pPr>
        <w:spacing w:after="120" w:line="360" w:lineRule="auto"/>
      </w:pPr>
      <w:r>
        <w:rPr>
          <w:b w:val="0"/>
          <w:sz w:val="24"/>
        </w:rPr>
        <w:t>依据课程设计共同要求（commands.txt 第1-8条），系统的非功能性需求如下：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本系统实现方式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NF1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用C语言/C++编程实现，编译环境建议BC3.1、VC或VS（仅用标准C和其中的图形库）。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C++11标准，GCC/MinGW-w64编译，仅使用Windows Console API，无第三方图形库依赖。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NF2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图形界面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要求在图形化界面下操作，界面友好，不提倡使用贴图，贴图软件实现的功能必须控制在总代码量的5%以内。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纯控制台字符画方案：CHAR_INFO帧缓冲 + WriteConsoleOutputW一次性写入，双线框+Unicode字符渲染，零闪烁。无任何贴图依赖。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NF3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工程化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注意程序的结构，必须采用工程化的思想来组织程序。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10个模块：每个模块.h接口+.cpp实现分离。公共类型集中在common.h。主控制器(Controller)依赖注入所有子系统，无全局变量。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NF4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流程图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要求画流程图（没有流程图的不给评分）。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本报告第五章提供5张详细流程图。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NF5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团队协作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两人一组，小组个人代码和实现功能分工合理，每人程序不得少于1000行。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总代码量约4400行（不含注释和空行约3500行），两人分工详见第八章。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报告要求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每组提供一份报告，内容应包含数据结构设计、程序流程图、程序功能介绍、源代码等，并注明每人的工作量。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由本报告完整覆盖。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NF7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全局变量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原则上，不得使用全局变量。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所有状态封装在Controller结构体中，通过指针传递。各模块内部使用static局部变量限定作用域，不暴露全局状态。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NF8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可读性与可维护性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注意程序的可读性和可维护性。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统一命名规范：snake_case函数名、PascalCase类型名。每个函数有Doxygen风格注释。常量使用#define命名而非魔术数字。</w:t>
            </w:r>
          </w:p>
        </w:tc>
      </w:tr>
    </w:tbl>
    <w:p/>
    <w:p>
      <w:pPr>
        <w:pStyle w:val="Heading2"/>
      </w:pPr>
      <w:r>
        <w:t>1.4 扩展功能需求</w:t>
      </w:r>
    </w:p>
    <w:p>
      <w:pPr>
        <w:spacing w:after="120" w:line="360" w:lineRule="auto"/>
      </w:pPr>
      <w:r>
        <w:rPr>
          <w:b w:val="0"/>
          <w:sz w:val="24"/>
        </w:rPr>
        <w:t>在课程设计任务书要求的6项基本功能之外，本系统额外实现了以下扩展功能，体现了对系统的深度思考和工程能力：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扩展功能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技术实现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15种几何图案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圆形/正方形/正三角形/菱形/五角星/正五边形/正六边形/心形/螺旋/直线/箭头/十字/弧形/网格/随机散布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每种图案独立生成器函数，策略模式统一调度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文字编队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英文/数字5×7点阵渲染，支持A-Z、0-9及部分符号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Windows GDI逐字渲染到12×12像素格→降采样为二值点阵→密度自适应映射到无人机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BMP图片编队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加载24位/32位BMP位图，转换为无人机像素阵列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GDI LoadImage→StretchBlt缩放→逐像素采样取暗色点→映射为无人机位置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E4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5种灯光特效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波浪灯、流水灯、交替闪烁、彩虹流水灯、颜色渐变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在controller每帧调用对应特效函数，基于时间累计计算亮灯窗口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E5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编队历史回溯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最近5次编队一键回溯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环形缓冲区存储FormationHistory，H键循环切换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动态速度调节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实时2.0x~40.0x速度调节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按↑/↓键调节sim_speed倍率，影响每帧有效时间增量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E7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碰撞避让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自动推开间距过近的无人机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每帧安全检测后对危险接近的无人机施加排斥力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E8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警告日志面板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面板滚动显示最近6条安全警告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WARN_LOG_SIZE=6的环形日志缓冲区，实时更新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E9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随机出发延迟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每架无人机0~500ms随机出发延迟，避免同时到达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traj_create时设置departure_delay=rand()%500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E10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文字编队密度自适应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根据可用无人机数量自动选择密度参数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density=3(9架/像素)或density=1(1架/像素)两档自适应</w:t>
            </w:r>
          </w:p>
        </w:tc>
      </w:tr>
    </w:tbl>
    <w:p/>
    <w:p>
      <w:pPr>
        <w:pStyle w:val="Heading2"/>
      </w:pPr>
      <w:r>
        <w:t>1.5 用例分析</w:t>
      </w:r>
    </w:p>
    <w:p>
      <w:pPr>
        <w:spacing w:after="120" w:line="360" w:lineRule="auto"/>
      </w:pPr>
      <w:r>
        <w:rPr>
          <w:b w:val="0"/>
          <w:sz w:val="24"/>
        </w:rPr>
        <w:t>系统的主要用户角色为"操作者"（即演示者/评委），以下为核心用例：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20"/>
              </w:rPr>
              <w:t>基本流程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UC1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启动系统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编译生成exe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1.双击运行 2.自动初始化500架无人机 3.显示欢迎界面 4.按任意键进入主界面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UC2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开始/暂停/停止模拟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系统已启动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1.按S开始 2.无人机从随机位置飞向圆形编队 3.按P暂停 4.按Q停止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UC3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切换编队图案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模拟运行中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1.按←/→循环切换15种图案 2.当前编队自动保存到历史 3.激活对应数量无人机 4.生成新轨迹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UC4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输入文字编队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模拟运行中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1.按T 2.控制台提示输入文字(≤5字符) 3.GDI渲染→降采样→生成编队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UC5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加载BMP图片编队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BMP文件在exe同目录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1.按I 2.输入文件名 3.系统检查BMP格式→解析→生成像素编队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UC6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调节灯光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模拟运行中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1.按C切换8种颜色 2.按B切换常亮/闪烁 3.按E切换5种动态特效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UC7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查看安全告警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存在越界/碰撞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1.表演区下方显示⚠越界/碰撞警告 2.右侧面板滚动显示警告日志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UC8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历史回溯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有编队历史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1.按H 2.循环回溯最近5次编队 3.自动重建编队和轨迹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UC9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退出系统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操作者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系统运行中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1.按ESC 2.清理所有资源 3.恢复光标 4.退出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二、系统分析与设计</w:t>
      </w:r>
    </w:p>
    <w:p>
      <w:pPr>
        <w:pStyle w:val="Heading2"/>
      </w:pPr>
      <w:r>
        <w:t>2.1 系统架构设计</w:t>
      </w:r>
    </w:p>
    <w:p>
      <w:pPr>
        <w:spacing w:after="120" w:line="360" w:lineRule="auto"/>
      </w:pPr>
      <w:r>
        <w:rPr>
          <w:b w:val="0"/>
          <w:sz w:val="24"/>
        </w:rPr>
        <w:t>系统采用"分层模块化"架构，分为四层：</w:t>
      </w:r>
    </w:p>
    <w:p>
      <w:pPr>
        <w:spacing w:after="120" w:line="360" w:lineRule="auto"/>
      </w:pPr>
      <w:r>
        <w:rPr>
          <w:b w:val="0"/>
          <w:sz w:val="24"/>
        </w:rPr>
        <w:t>（1）表示层（Presentation Layer）：graphics模块 + ui模块，负责画面渲染和用户输入处理。graphics模块实现CHAR_INFO帧缓冲和WriteConsoleOutputW方案的完整控制台渲染管线；ui模块通过_kbhit/_getch实现非阻塞键盘输入检测。</w:t>
      </w:r>
    </w:p>
    <w:p>
      <w:pPr>
        <w:spacing w:after="120" w:line="360" w:lineRule="auto"/>
      </w:pPr>
      <w:r>
        <w:rPr>
          <w:b w:val="0"/>
          <w:sz w:val="24"/>
        </w:rPr>
        <w:t>（2）业务逻辑层（Business Logic Layer）：drone模块 + formation模块 + trajectory模块 + light模块 + safety模块，负责无人机实体管理、编队图案生成、航点轨迹插值、灯光效果计算、安全检测等核心仿真逻辑。</w:t>
      </w:r>
    </w:p>
    <w:p>
      <w:pPr>
        <w:spacing w:after="120" w:line="360" w:lineRule="auto"/>
      </w:pPr>
      <w:r>
        <w:rPr>
          <w:b w:val="0"/>
          <w:sz w:val="24"/>
        </w:rPr>
        <w:t>（3）数据持久层（Data Persistence Layer）：file_io模块，负责轨迹数据和编队信息的二进制文件读写，支持数据回放功能。</w:t>
      </w:r>
    </w:p>
    <w:p>
      <w:pPr>
        <w:spacing w:after="120" w:line="360" w:lineRule="auto"/>
      </w:pPr>
      <w:r>
        <w:rPr>
          <w:b w:val="0"/>
          <w:sz w:val="24"/>
        </w:rPr>
        <w:t>（4）控制调度层（Control Layer）：controller模块，作为系统的"指挥中心"，拥有所有子系统的状态，主循环每帧依次执行用户输入检测→轨迹更新→灯光特效更新→安全检测→渲染→帧率控制。</w:t>
      </w:r>
    </w:p>
    <w:p>
      <w:pPr>
        <w:spacing w:after="120" w:line="360" w:lineRule="auto"/>
      </w:pPr>
      <w:r>
        <w:rPr>
          <w:b w:val="0"/>
          <w:sz w:val="24"/>
        </w:rPr>
        <w:t>架构设计的核心原则：</w:t>
      </w:r>
    </w:p>
    <w:p>
      <w:pPr>
        <w:spacing w:after="120" w:line="360" w:lineRule="auto"/>
      </w:pPr>
      <w:r>
        <w:rPr>
          <w:b w:val="0"/>
          <w:sz w:val="24"/>
        </w:rPr>
        <w:t>• 单一职责：每个模块只负责一个明确的功能领域</w:t>
      </w:r>
    </w:p>
    <w:p>
      <w:pPr>
        <w:spacing w:after="120" w:line="360" w:lineRule="auto"/>
      </w:pPr>
      <w:r>
        <w:rPr>
          <w:b w:val="0"/>
          <w:sz w:val="24"/>
        </w:rPr>
        <w:t>• 依赖倒置：所有模块依赖common.h的抽象类型，不互相依赖</w:t>
      </w:r>
    </w:p>
    <w:p>
      <w:pPr>
        <w:spacing w:after="120" w:line="360" w:lineRule="auto"/>
      </w:pPr>
      <w:r>
        <w:rPr>
          <w:b w:val="0"/>
          <w:sz w:val="24"/>
        </w:rPr>
        <w:t>• 状态封装：所有运行时状态封装在Controller结构体中，通过指针传递</w:t>
      </w:r>
    </w:p>
    <w:p>
      <w:pPr>
        <w:spacing w:after="120" w:line="360" w:lineRule="auto"/>
      </w:pPr>
      <w:r>
        <w:rPr>
          <w:b w:val="0"/>
          <w:sz w:val="24"/>
        </w:rPr>
        <w:t>• 无全局变量：严格遵循课程要求，所有数据通过参数传递</w:t>
      </w:r>
    </w:p>
    <w:p>
      <w:pPr>
        <w:pStyle w:val="Heading2"/>
      </w:pPr>
      <w:r>
        <w:t>2.2 项目文件结构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Drone/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main.cpp                  # 程序入口（61行）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commands.txt              # 课程设计任务书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DESIGN_REPORT.md          # Markdown版设计报告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README.md                 # 项目说明文档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Makefile                  # 编译脚本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 include/                  # 头文件目录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common.h              # 公共类型、常量、枚举、结构体、工具宏（280行）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drone.h               # 无人机实体模块接口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light.h               # 灯光控制模块接口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formation.h           # 编队与图案生成模块接口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trajectory.h          # 轨迹与插值模块接口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safety.h              # 安全检测模块接口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graphics.h            # 控制台渲染模块接口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ui.h                  # 用户输入模块接口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├── file_io.h             # 文件读写模块接口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└── controller.h          # 主控制器模块接口（含状态结构体）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 src/                      # 源文件目录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drone.cpp             # 无人机生命周期与状态操作（236行）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light.cpp             # 编队级灯光效果（138行）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formation.cpp         # 15种图案生成+文字/BMP降采样（914行）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trajectory.cpp        # 航点管理与逐帧线性插值（214行）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safety.cpp            # 边界/间距检测+碰撞避让（180行）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graphics.cpp          # CHAR_INFO帧缓冲+WriteConsoleOutputW（879行）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ui.cpp                 # 键盘输入处理（150行）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├── file_io.cpp           # 轨迹数据持久化（105行）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└── controller.cpp        # 主循环与模块调度（697行）</w:t>
      </w:r>
    </w:p>
    <w:p>
      <w:pPr>
        <w:pStyle w:val="Heading2"/>
      </w:pPr>
      <w:r>
        <w:t>2.3 模块依赖关系</w:t>
      </w:r>
    </w:p>
    <w:p>
      <w:pPr>
        <w:spacing w:after="120" w:line="360" w:lineRule="auto"/>
      </w:pPr>
      <w:r>
        <w:rPr>
          <w:b w:val="0"/>
          <w:sz w:val="24"/>
        </w:rPr>
        <w:t>系统模块间的依赖关系如下（箭头表示"依赖于"）：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┌─────────────┐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│   main.cpp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└──────┬──────┘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┌──────────▼──────────┐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│   controller.h/cpp  │  ← 顶层调度器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└──────────┬──────────┘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┌──────────┬───────────┼───────────┬──────────┬──────────┐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│          │           │           │          │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┌────▼───┐ ┌───▼────┐ ┌───▼────┐ ┌───▼────┐ ┌───▼───┐ ┌───▼───┐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│ drone  │ │ light  │ │traject │ │ safety │ │graphics│ │  ui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│.h/.cpp │ │.h/.cpp │ │.h/.cpp │ │.h/.cpp │ │.h/.cpp│ │.h/.cpp│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└────┬───┘ └───┬────┘ └───┬────┘ └───┬────┘ └───┬───┘ └───┬───┘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│         │          │          │          │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└─────────┴──────────┴──────────┴──────────┴─────────┘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┌──────────▼──────────┐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│     common.h         │  ← 所有模块共享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└─────────────────────┘</w:t>
      </w:r>
    </w:p>
    <w:p>
      <w:pPr>
        <w:spacing w:after="120" w:line="360" w:lineRule="auto"/>
      </w:pPr>
      <w:r>
        <w:rPr>
          <w:b w:val="0"/>
          <w:sz w:val="24"/>
        </w:rPr>
        <w:t>关键设计：common.h被所有模块包含，提供统一的类型定义（枚举、结构体、常量），确保跨模块类型一致性。Controller模块依赖于所有子系统模块，是唯一的集成点。各子系统之间不直接依赖，通过Controller协调互动。</w:t>
      </w:r>
    </w:p>
    <w:p>
      <w:pPr>
        <w:pStyle w:val="Heading2"/>
      </w:pPr>
      <w:r>
        <w:t>2.4 系统运行流程</w:t>
      </w:r>
    </w:p>
    <w:p>
      <w:pPr>
        <w:spacing w:after="120" w:line="360" w:lineRule="auto"/>
      </w:pPr>
      <w:r>
        <w:rPr>
          <w:b w:val="0"/>
          <w:sz w:val="24"/>
        </w:rPr>
        <w:t>从程序启动到退出的完整生命周期如下：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程序入口 main()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srand(time(NULL))              // 初始化随机种子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controller_create()            // 分配Controller + 创建500架无人机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├─ drone_create_fleet(300, 1)  // 批量创建，初始位置暂放舞台中央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├─ safety_zone_create()        // 创建安全区域(边界=表演区)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└─ ctrl_init_default_formation() // 生成默认圆形编队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 controller_run(ctrl)           // 进入主循环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├─ graphics_init()            // 设置控制台120×40、UTF-8、隐藏光标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├─ graphics_show_welcome()     // 欢迎界面（阻塞等待按键）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├─ 初始位置随机散布              // 找不重叠位置，最多重试50次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├─ traj_from_formation()       // 生成"当前位置→圆形编队"轨迹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└─ while (is_running)         // ========== 主循环 20fps ==========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① ui_poll_input()      // 非阻塞检查按键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└─ ctrl_handle_command() // 映射按键→执行操作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② (if RUNNING) ctrl_update_frame()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traj_update_fleet()  // 500架无人机逐帧移动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└─ 灯光特效更新          // 波浪/流水/交替/彩虹流水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③ safety_check_all()    // 边界O(n)+间距O(n²)检测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└─ 生成警告日志         // 写入warn_log环形缓冲区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④ ctrl_render_frame()  // 渲染整帧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fb_clear()         // 清帧缓冲(120×40双重循环)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draw_title_bar()   // 标题栏+状态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draw_stage()       // ╔══表演区80×36══╗+网格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draw_all_drones()  // 逐架绘制●(含闪烁颜色)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draw_warnings()    // ⚠越界/碰撞警告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draw_panel()       // 右侧34列信息面板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draw_warn_panel()  // 警告日志面板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├─ draw_bottom_bar()  // 底部状态栏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└─ fb_flush()         // WriteConsoleOutputW一次性输出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└─ ⑤ Sleep(50ms)          // 帧率控制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└─ graphics_close()            // 恢复光标、定位底部</w:t>
      </w:r>
    </w:p>
    <w:p>
      <w:pPr>
        <w:pStyle w:val="Heading2"/>
      </w:pPr>
      <w:r>
        <w:t>2.5 状态机设计</w:t>
      </w:r>
    </w:p>
    <w:p>
      <w:pPr>
        <w:spacing w:after="120" w:line="360" w:lineRule="auto"/>
      </w:pPr>
      <w:r>
        <w:rPr>
          <w:b w:val="0"/>
          <w:sz w:val="24"/>
        </w:rPr>
        <w:t>系统模拟状态由SimState枚举定义，状态转换如下：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S(开始)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┌──────────────────────────────────┐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│ 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▼ 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┌──────────────┐     S(开始)     ┌──────────────┐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│              │───────────────→│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│  STATE_IDLE  │                │ STATE_RUNNING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│   (待命)     │←───────────────│   (运行中)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│              │    Q(停止)     │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└──────────────┘                └──────┬───────┘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↑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Q(停止)                 P(暂停)│  P(继续)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                    ╔══════╝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          ┌─────────▼────┐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│              │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└──────────────│ STATE_PAUSED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│   (暂停)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└──────────────┘</w:t>
      </w:r>
    </w:p>
    <w:p>
      <w:pPr>
        <w:spacing w:after="120" w:line="360" w:lineRule="auto"/>
      </w:pPr>
      <w:r>
        <w:rPr>
          <w:b w:val="0"/>
          <w:sz w:val="24"/>
        </w:rPr>
        <w:t>IDLE → RUNNING: 按S键开始模拟，无人机开始沿轨迹移动。</w:t>
      </w:r>
    </w:p>
    <w:p>
      <w:pPr>
        <w:spacing w:after="120" w:line="360" w:lineRule="auto"/>
      </w:pPr>
      <w:r>
        <w:rPr>
          <w:b w:val="0"/>
          <w:sz w:val="24"/>
        </w:rPr>
        <w:t>RUNNING → PAUSED: 按P键暂停，画面冻结但安全检测继续。</w:t>
      </w:r>
    </w:p>
    <w:p>
      <w:pPr>
        <w:spacing w:after="120" w:line="360" w:lineRule="auto"/>
      </w:pPr>
      <w:r>
        <w:rPr>
          <w:b w:val="0"/>
          <w:sz w:val="24"/>
        </w:rPr>
        <w:t>PAUSED → RUNNING: 按P键继续，从中断处恢复。</w:t>
      </w:r>
    </w:p>
    <w:p>
      <w:pPr>
        <w:spacing w:after="120" w:line="360" w:lineRule="auto"/>
      </w:pPr>
      <w:r>
        <w:rPr>
          <w:b w:val="0"/>
          <w:sz w:val="24"/>
        </w:rPr>
        <w:t>RUNNING/PAUSED → IDLE: 按Q键停止，重置模拟时间为0。</w:t>
      </w:r>
    </w:p>
    <w:p>
      <w:pPr>
        <w:spacing w:after="120" w:line="360" w:lineRule="auto"/>
      </w:pPr>
      <w:r>
        <w:rPr>
          <w:b w:val="0"/>
          <w:sz w:val="24"/>
        </w:rPr>
        <w:t>任意状态 → 退出: 按ESC键，设置is_running=0退出主循环。</w:t>
      </w:r>
    </w:p>
    <w:p>
      <w:r>
        <w:br w:type="page"/>
      </w:r>
    </w:p>
    <w:p>
      <w:pPr>
        <w:pStyle w:val="Heading1"/>
      </w:pPr>
      <w:r>
        <w:t>三、数据结构设计</w:t>
      </w:r>
    </w:p>
    <w:p>
      <w:pPr>
        <w:pStyle w:val="Heading2"/>
      </w:pPr>
      <w:r>
        <w:t>3.1 核心数据结构总览</w:t>
      </w:r>
    </w:p>
    <w:p>
      <w:pPr>
        <w:spacing w:after="120" w:line="360" w:lineRule="auto"/>
      </w:pPr>
      <w:r>
        <w:rPr>
          <w:b w:val="0"/>
          <w:sz w:val="24"/>
        </w:rPr>
        <w:t>系统数据结构以Controller为核心，包含6类主要数据：无人机实体、编队信息、轨迹数据、安全区域/结果、灯光特效状态、历史记录。整体关系如下：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Controller (系统状态容器)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fleet: Drone*[300] ────→ Drone {id, position(x,y), height,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         LightState{color, mode, }, is_active}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current_formation ────→ Formation {formation_id, name, pattern,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center, scale, rotation, targets[300],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drone_count, display_text[32]}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trajectories[300] ────→ Trajectory {WayPoint waypoints[200],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waypoint_count, current_index, progress}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└─ WayPoint {position, light_color,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             light_mode, hold_ms}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safety_zone ──────────→ SafetyZone {x_min, y_min, x_max, y_max,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            min_distance}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safety_result ────────→ SafetyResult {boundary_violations,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boundary_ids[], distance_violations,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            pair_a[], pair_b[]}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 history[5] ───────────→ FormationHistory {pattern, text[32],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                   color, mode}</w:t>
      </w:r>
    </w:p>
    <w:p>
      <w:pPr>
        <w:pStyle w:val="Heading2"/>
      </w:pPr>
      <w:r>
        <w:t>3.2 基础类型定义</w:t>
      </w:r>
    </w:p>
    <w:p>
      <w:pPr>
        <w:spacing w:after="120" w:line="360" w:lineRule="auto"/>
      </w:pPr>
      <w:r>
        <w:rPr>
          <w:b w:val="0"/>
          <w:sz w:val="24"/>
        </w:rPr>
        <w:t>二维坐标类型——系统中位置计算的基本单位：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// 浮点坐标：用于精确的位置计算和轨迹插值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x;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y;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Point2f;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// 整数坐标：用于最终显示位置的取整映射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x;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y;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Point2i;</w:t>
      </w:r>
    </w:p>
    <w:p>
      <w:pPr>
        <w:spacing w:after="120" w:line="360" w:lineRule="auto"/>
      </w:pPr>
      <w:r>
        <w:rPr>
          <w:b w:val="0"/>
          <w:sz w:val="24"/>
        </w:rPr>
        <w:t>设计理由：使用浮点坐标进行轨迹计算，保证平滑移动；仅在最终渲染时四舍五入转为整数坐标，避免累积误差。</w:t>
      </w:r>
    </w:p>
    <w:p>
      <w:pPr>
        <w:pStyle w:val="Heading2"/>
      </w:pPr>
      <w:r>
        <w:t>3.3 枚举类型定义</w:t>
      </w:r>
    </w:p>
    <w:p>
      <w:pPr>
        <w:spacing w:after="120" w:line="360" w:lineRule="auto"/>
      </w:pPr>
      <w:r>
        <w:rPr>
          <w:b w:val="0"/>
          <w:sz w:val="24"/>
        </w:rPr>
        <w:t>系统的4类关键枚举类型如下：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枚举名称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枚举值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LightColor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COLOR_OFF=0, COLOR_RED, COLOR_GREEN, COLOR_BLUE, COLOR_WHITE, COLOR_YELLOW, COLOR_CYAN, COLOR_PURPLE, COLOR_ORANGE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定义无人机灯光的9种颜色状态（含熄灭）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LightMode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LIGHT_STEADY(常亮), LIGHT_BLINK(闪烁), LIGHT_OFF(关闭)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定义单架无人机灯光的3种工作模式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LightFX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FX_NONE(无特效), FX_WAVE(波浪灯), FX_FLOW(流水灯), FX_ALTERNATE(交替闪烁), FX_COLOR_FLOW(彩虹流水灯)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定义编队级灯光特效的5种效果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PatternType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PAT_NONE, PAT_CIRCLE(圆), PAT_SQUARE(方), PAT_TRIANGLE(三角), PAT_DIAMOND(菱形), PAT_STAR(五角星), PAT_PENTAGON(五边形), PAT_HEXAGON(六边形), PAT_HEART(心形), PAT_SPIRAL(螺旋), PAT_LINE(直线), PAT_ARROW(箭头), PAT_CROSS(十字), PAT_ARC(弧形), PAT_GRID(网格), PAT_RANDOM(随机), PAT_TEXT(文字), PAT_IMAGE(图片)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定义17种编队图案类型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SimState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STATE_IDLE(待命), STATE_RUNNING(运行中), STATE_PAUSED(暂停), STATE_REPLAY(回放)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定义4种系统模拟状态</w:t>
            </w:r>
          </w:p>
        </w:tc>
      </w:tr>
    </w:tbl>
    <w:p/>
    <w:p>
      <w:pPr>
        <w:pStyle w:val="Heading2"/>
      </w:pPr>
      <w:r>
        <w:t>3.4 结构体详细设计</w:t>
      </w:r>
    </w:p>
    <w:p>
      <w:pPr>
        <w:spacing w:after="120" w:line="360" w:lineRule="auto"/>
      </w:pPr>
      <w:r>
        <w:rPr>
          <w:b/>
          <w:sz w:val="24"/>
        </w:rPr>
        <w:t>1) Drone — 无人机实体结构体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id;                // 唯一编号（1~300）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Point2f     position;          // 当前位置（浮点，用于平滑移动）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      height;            // 飞行高度（米，预留扩展）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LightState  light;             // 灯光状态（嵌套结构体）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is_active;         // 是否参与当前编队（0=休眠）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Drone;</w:t>
      </w:r>
    </w:p>
    <w:p>
      <w:pPr>
        <w:spacing w:after="120" w:line="360" w:lineRule="auto"/>
      </w:pPr>
      <w:r>
        <w:rPr>
          <w:b w:val="0"/>
          <w:sz w:val="24"/>
        </w:rPr>
        <w:t>设计要点：position使用浮点坐标保证轨迹平滑；is_active标记让未使用的无人机休眠（不渲染不检测），节省算力。</w:t>
      </w:r>
    </w:p>
    <w:p>
      <w:pPr>
        <w:spacing w:after="120" w:line="360" w:lineRule="auto"/>
      </w:pPr>
      <w:r>
        <w:rPr>
          <w:b/>
          <w:sz w:val="24"/>
        </w:rPr>
        <w:t>2) LightState — 灯光状态结构体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LightColor  color;             // 当前颜色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LightMode   mode;              // 常亮/闪烁/熄灭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blink_interval;    // 闪烁间隔（默认500ms）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blink_timer;       // 闪烁计时器（累计毫秒）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is_visible;        // 当前帧是否可见（1=亮 0=灭）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LightState;</w:t>
      </w:r>
    </w:p>
    <w:p>
      <w:pPr>
        <w:spacing w:after="120" w:line="360" w:lineRule="auto"/>
      </w:pPr>
      <w:r>
        <w:rPr>
          <w:b w:val="0"/>
          <w:sz w:val="24"/>
        </w:rPr>
        <w:t>设计要点：闪烁逻辑采用"累计时间→达到间隔→翻转可见性"的方案，drone_get_current_color()每帧累加delta_ms，满一个周期自动翻转。</w:t>
      </w:r>
    </w:p>
    <w:p>
      <w:pPr>
        <w:spacing w:after="120" w:line="360" w:lineRule="auto"/>
      </w:pPr>
      <w:r>
        <w:rPr>
          <w:b/>
          <w:sz w:val="24"/>
        </w:rPr>
        <w:t>3) Formation — 编队结构体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formation_id;                    // 编队编号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char        name[32];                        // 名称（如"心形编队"）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PatternType pattern;                         // 图案类型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Point2f     center;                          // 图案中心坐标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      scale;                           // 缩放（语义因图案而异）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      rotation_deg;                    // 旋转角度（度）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Point2f     targets[MAX_DRONE_COUNT];        // 每架无人机的目标坐标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drone_count;                     // 实际使用的无人机数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char        display_text[32];                // 文字编队的文本内容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      recommended_scale;               // 推荐缩放值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Formation;</w:t>
      </w:r>
    </w:p>
    <w:p>
      <w:pPr>
        <w:spacing w:after="120" w:line="360" w:lineRule="auto"/>
      </w:pPr>
      <w:r>
        <w:rPr>
          <w:b w:val="0"/>
          <w:sz w:val="24"/>
        </w:rPr>
        <w:t>设计要点：targets数组预计算所有目标位置（O(1)查询）；drone_count记录实际需要使用多少架，其余无人机休眠。scale的含义因图案类型而异——圆形为半径，正方形为边长，心形为缩放因子等。</w:t>
      </w:r>
    </w:p>
    <w:p>
      <w:pPr>
        <w:spacing w:after="120" w:line="360" w:lineRule="auto"/>
      </w:pPr>
      <w:r>
        <w:rPr>
          <w:b/>
          <w:sz w:val="24"/>
        </w:rPr>
        <w:t>4) Trajectory — 轨迹结构体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WayPoint    waypoints[MAX_WAYPOINTS];   // 航点序列（最多200个）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waypoint_count;              // 总航点数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current_index;               // 当前目标航点索引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      total_progress;              // 整体进度 0.0~1.0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departure_delay;             // 随机出发延迟(ms)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Trajectory;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Point2f     position;         // 航点坐标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LightColor  light_color;      // 到达后切换灯光颜色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LightMode   light_mode;       // 到达后切换灯光模式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        hold_ms;          // 到达后停留时间(ms)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WayPoint;</w:t>
      </w:r>
    </w:p>
    <w:p>
      <w:pPr>
        <w:spacing w:after="120" w:line="360" w:lineRule="auto"/>
      </w:pPr>
      <w:r>
        <w:rPr>
          <w:b w:val="0"/>
          <w:sz w:val="24"/>
        </w:rPr>
        <w:t>设计要点：每个航点不仅包含位置，还包含到达后的灯光状态切换，实现"飞到位→变色"的同步。departure_delay实现错峰出发，增加视觉层次感。</w:t>
      </w:r>
    </w:p>
    <w:p>
      <w:pPr>
        <w:spacing w:after="120" w:line="360" w:lineRule="auto"/>
      </w:pPr>
      <w:r>
        <w:rPr>
          <w:b/>
          <w:sz w:val="24"/>
        </w:rPr>
        <w:t>5) SafetyZone / SafetyResult — 安全结构体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x_min, y_min;     // 表演区左上角（字符格）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x_max, y_max;     // 表演区右下角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min_distance;     // 最小安全间距（默认3格）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SafetyZone;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typedef struct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boundary_violations;                 // 越界无人机数量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boundary_ids[MAX_DRONE_COUNT];       // 越界无人机ID列表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distance_violations;                 // 间距不足对数量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pair_a[MAX_DRONE_COUNT];             // 危险接近A方ID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int pair_b[MAX_DRONE_COUNT];             // 危险接近B方ID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 SafetyResult;</w:t>
      </w:r>
    </w:p>
    <w:p>
      <w:pPr>
        <w:spacing w:after="120" w:line="360" w:lineRule="auto"/>
      </w:pPr>
      <w:r>
        <w:rPr>
          <w:b/>
          <w:sz w:val="24"/>
        </w:rPr>
        <w:t>6) Controller — 系统状态容器（核心结构体）</w:t>
      </w:r>
    </w:p>
    <w:p>
      <w:pPr>
        <w:spacing w:after="120" w:line="360" w:lineRule="auto"/>
      </w:pPr>
      <w:r>
        <w:rPr>
          <w:b w:val="0"/>
          <w:sz w:val="24"/>
        </w:rPr>
        <w:t>Controller结构体是整个系统的"大脑"，封装了全部运行时状态。其详细定义参见controller.h，包含：无人机编队指针数组、当前编队指针、轨迹数组、安全区域/结果、灯光特效计时器、模拟状态/速度/时间、用户选择（图案/颜色/模式/特效）、编队历史环形缓冲区、警告日志环形缓冲区。所有模块通过操作Controller中的字段协同工作，避免全局变量。</w:t>
      </w:r>
    </w:p>
    <w:p>
      <w:r>
        <w:br w:type="page"/>
      </w:r>
    </w:p>
    <w:p>
      <w:pPr>
        <w:pStyle w:val="Heading1"/>
      </w:pPr>
      <w:r>
        <w:t>四、模块详细设计</w:t>
      </w:r>
    </w:p>
    <w:p>
      <w:pPr>
        <w:pStyle w:val="Heading2"/>
      </w:pPr>
      <w:r>
        <w:t>4.1 公共模块（common.h）</w:t>
      </w:r>
    </w:p>
    <w:p>
      <w:pPr>
        <w:spacing w:after="120" w:line="360" w:lineRule="auto"/>
      </w:pPr>
      <w:r>
        <w:rPr>
          <w:b w:val="0"/>
          <w:sz w:val="24"/>
        </w:rPr>
        <w:t>职责：为所有模块提供统一的数据类型、枚举、常量和宏定义。所有头文件均包含common.h，确保全项目类型一致。</w:t>
      </w:r>
    </w:p>
    <w:p>
      <w:pPr>
        <w:spacing w:after="120" w:line="360" w:lineRule="auto"/>
      </w:pPr>
      <w:r>
        <w:rPr>
          <w:b w:val="0"/>
          <w:sz w:val="24"/>
        </w:rPr>
        <w:t>核心常量定义：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常量名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CONSOLE_WIDTH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控制台总列数（字符格）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CONSOLE_HEIGHT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控制台总行数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STAGE_COLS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表演区宽度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STAGE_ROWS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表演区高度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PANEL_LEFT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右侧面板起始列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PANEL_WIDTH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面板宽度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MAX_DRONE_COUNT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最大无人机数量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MAX_WAYPOINTS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单次轨迹最多航点数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FRAME_INTERVAL_MS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帧间隔（20fps）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SAFETY_MIN_DISTANCE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安全间距下限（字符格）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BLINK_INTERVAL_MS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默认闪烁间隔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HISTORY_SIZE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历史编队记录数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WARN_LOG_SIZE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警告日志最大行数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控制台颜色常量定义（基于Windows Console API前景色属性）：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CON_BLACK=0              CON_RED=R|I           CON_GREEN=G|I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CON_BLUE=B|I             CON_WHITE=R|G|B|I     CON_YELLOW=R|G|I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CON_CYAN=G|B|I           CON_PURPLE=R|B|I      CON_ORANGE=R|G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CON_GRAY=R|G|B           CON_DARK_*=无亮度位</w:t>
      </w:r>
    </w:p>
    <w:p>
      <w:pPr>
        <w:spacing w:after="120" w:line="360" w:lineRule="auto"/>
      </w:pPr>
      <w:r>
        <w:rPr>
          <w:b w:val="0"/>
          <w:sz w:val="24"/>
        </w:rPr>
        <w:t>工具宏定义：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#define SAFE_FREE(ptr)   do { if(ptr) { free(ptr); (ptr)=NULL; } } while(0)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#define CLAMP(v,lo,hi)   (((v)&lt;(lo))?(lo):(((v)&gt;(hi))?(hi):(v)))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#define DISTANCE(x1,y1,x2,y2)  sqrt((x1-x2)*(x1-x2)+(y1-y2)*(y1-y2))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#define DEG2RAD(deg)     ((deg)*3.14159265f/180.0f)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#define RAD2DEG(rad)     ((rad)*180.0f/3.14159265f)</w:t>
      </w:r>
    </w:p>
    <w:p>
      <w:pPr>
        <w:pStyle w:val="Heading2"/>
      </w:pPr>
      <w:r>
        <w:t>4.2 无人机实体模块（drone.h / drone.cpp）</w:t>
      </w:r>
    </w:p>
    <w:p>
      <w:pPr>
        <w:spacing w:after="120" w:line="360" w:lineRule="auto"/>
      </w:pPr>
      <w:r>
        <w:rPr>
          <w:b w:val="0"/>
          <w:sz w:val="24"/>
        </w:rPr>
        <w:t>职责：单架无人机的生命周期管理和状态操作。包括创建/销毁、位置设置/移动、灯光颜色/模式控制、闪烁逻辑计算。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返回值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drone_create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id, x, y, height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在堆上创建无人机，初始白灯常亮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drone_destroy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释放单架无人机内存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drone_create_fleet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count, start_id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Drone**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批量创建无人机编队（最多500架）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drone_destroy_fleet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Drone**, count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批量释放编队所有无人机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drone_set_position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x, y, h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瞬移到指定坐标（初始化用）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drone_move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dx, dy, dh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增量移动（逐帧微调用）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drone_set_light_color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color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设置灯光颜色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drone_set_light_mode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mode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设置灯光模式（常亮/闪烁/关闭）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drone_set_blink_interval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ms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设置闪烁间隔(≥50ms)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drone_get_current_color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drone, delta_ms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ConsoleColor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获取本帧颜色（含闪烁逻辑）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核心算法——闪烁逻辑：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ConsoleColor drone_get_current_color(Drone* drone, int delta_ms)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switch (drone-&gt;light.mode)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case LIGHT_OFF:    return CON_BLACK;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case LIGHT_STEADY: return color_table[drone-&gt;light.color];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case LIGHT_BLINK: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drone-&gt;light.blink_timer += delta_ms;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if (blink_timer &gt;= blink_interval)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drone-&gt;light.is_visible = !drone-&gt;light.is_visible;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blink_timer -= blink_interval;  // 保留余数，精确计时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return is_visible ? color_table[color] : CON_BLACK;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4.3 灯光控制模块（light.h / light.cpp）</w:t>
      </w:r>
    </w:p>
    <w:p>
      <w:pPr>
        <w:spacing w:after="120" w:line="360" w:lineRule="auto"/>
      </w:pPr>
      <w:r>
        <w:rPr>
          <w:b w:val="0"/>
          <w:sz w:val="24"/>
        </w:rPr>
        <w:t>职责：编队级的灯光效果控制。提供全队统一设置和4种动态灯光特效。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light_fleet_set_color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color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将整个编队的灯光颜色统一设置为指定颜色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light_fleet_set_mode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mode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将整个编队的灯光模式统一设置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light_fleet_set_blink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interval_ms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统一设置编队闪烁间隔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light_wave_effect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color, delay_ms, *elapsed_ms, reset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波浪点亮:按时间推迟依次亮灯，前N架(fleet[i] i &lt; elapsed/delay)亮灯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light_alternate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color_a, color_b, *phase, interval_ms, *timer_ms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交替闪烁:奇数偶数两组每500ms交替亮灭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light_flow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fleet[], count, color, window_size, *offset, speed_ms, *timer_ms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流水灯:亮灯窗口(5架)在编队上滑动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light_color_lerp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from, to, 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颜色渐变过渡：t&lt;0.5→from, t≥0.5→to（16色阈值切换）</w:t>
            </w:r>
          </w:p>
        </w:tc>
      </w:tr>
    </w:tbl>
    <w:p/>
    <w:p>
      <w:pPr>
        <w:pStyle w:val="Heading2"/>
      </w:pPr>
      <w:r>
        <w:t>4.4 编队与图案生成模块（formation.h / formation.cpp）</w:t>
      </w:r>
    </w:p>
    <w:p>
      <w:pPr>
        <w:spacing w:after="120" w:line="360" w:lineRule="auto"/>
      </w:pPr>
      <w:r>
        <w:rPr>
          <w:b w:val="0"/>
          <w:sz w:val="24"/>
        </w:rPr>
        <w:t>职责：所有编队图案的生成器。采用策略模式，每种图案由独立的生成器函数实现，通过pattern_generate()统一调度。这是系统中代码量最大的模块（~914行），包含17种图案生成算法。</w:t>
      </w:r>
    </w:p>
    <w:p>
      <w:pPr>
        <w:spacing w:after="120" w:line="360" w:lineRule="auto"/>
      </w:pPr>
      <w:r>
        <w:rPr>
          <w:b/>
          <w:sz w:val="24"/>
        </w:rPr>
        <w:t>（1）图案生成器统一接口：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int pattern_generate(PatternType type, Point2f center,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float scale, float rotation_deg,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int drone_count, Point2f out_positions[],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const char* text);</w:t>
      </w:r>
    </w:p>
    <w:p>
      <w:pPr>
        <w:spacing w:after="120" w:line="360" w:lineRule="auto"/>
      </w:pPr>
      <w:r>
        <w:rPr>
          <w:b w:val="0"/>
          <w:sz w:val="24"/>
        </w:rPr>
        <w:t>所有生成器遵循相同约定：输入center/scale/count参数，输出out_positions数组，返回实际填充数。</w:t>
      </w:r>
    </w:p>
    <w:p>
      <w:pPr>
        <w:spacing w:after="120" w:line="360" w:lineRule="auto"/>
      </w:pPr>
      <w:r>
        <w:rPr>
          <w:b/>
          <w:sz w:val="24"/>
        </w:rPr>
        <w:t>（2）15种几何图案生成算法比对：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图案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核心算法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关键参数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分布特点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圆形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等角圆周分布: angle=360°/count*i, x=cx+R·cosθ, y=cy+R·sinθ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R=scale（半径）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均匀分布，最常用的编队基础图案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正方形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四边等距: 边长=scale, 周长=4×side, 步长=周长/count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边长=scale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沿四条边均匀分布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正三角形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三边等分: 已知三顶点坐标，各边等分count/3个点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size=scale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尖端朝上，顶点在重心上方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菱形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四边等分: 对角轴水平/垂直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对角长=scale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四边等距排列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五角星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10个顶点: 外圈R+内圈r=0.382R（黄金分割比）交替排列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R=scale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经典五角星形状，10个顶点等距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正五边形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五条边等分: 等角(72°)顶点，各边等分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外接圆半径=scale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五边等距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正六边形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六条边等分: 等角(60°)顶点，各边等分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外接圆半径=scale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六边等距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心形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参数方程: x=16sin³t, y=13cost-5cos2t-2cos3t-cos4t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scale/16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浪漫心形，等参数间隔分布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螺旋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阿基米德螺旋: r=b*θ, θ∈[0,3×2π]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scale/最大角度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从中心向外扩展的螺旋线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直线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水平等间距: y=c, x从左到右均匀分布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长度=scale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简单直线排列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箭头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箭身(70%长度) + 三角形箭头(30%)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size=scale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指向右侧的箭头形状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十字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竖直臂(50%) + 水平臂(50%)，两臂在中心垂直交叉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臂长=scale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对称十字形状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弧形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等角圆弧: 起始-150°扫300°，等角度分布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半径=scale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半圆弧形排列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网格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ceil(sqrt(N))列，等间距排列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size/(cols+1)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规整的矩形网格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随机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均匀随机坐标: rand()%size - size/2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散布范围=scale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随机散布，每次不同</w:t>
            </w:r>
          </w:p>
        </w:tc>
      </w:tr>
    </w:tbl>
    <w:p/>
    <w:p>
      <w:pPr>
        <w:spacing w:after="120" w:line="360" w:lineRule="auto"/>
      </w:pPr>
      <w:r>
        <w:rPr>
          <w:b/>
          <w:sz w:val="24"/>
        </w:rPr>
        <w:t>（3）文字编队生成算法：</w:t>
      </w:r>
    </w:p>
    <w:p>
      <w:pPr>
        <w:spacing w:after="120" w:line="360" w:lineRule="auto"/>
      </w:pPr>
      <w:r>
        <w:rPr>
          <w:b w:val="0"/>
          <w:sz w:val="24"/>
        </w:rPr>
        <w:t>文字编队通过Windows GDI将文本渲染到内存位图，然后降采样为二值点阵映射到无人机。流程如下：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gen_text(center, char_size, text, count, out[])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① 创建内存DC + 兼容位图（12×12 per_char 像素格）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② 用GDI TextOutW 逐字渲染（LOGFONT字体高度=char_size）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③ GetPixel 逐像素采样，二值化（暗色=1 亮色=0）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④ 密度自适应: 可用无人机多 → density=3（9架/像素簇）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              可用无人机少 → density=1（1架/像素，骨架）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 ⑤ 将二值点阵映射为无人机目标坐标 → 写入out[]</w:t>
      </w:r>
    </w:p>
    <w:p>
      <w:pPr>
        <w:spacing w:after="120" w:line="360" w:lineRule="auto"/>
      </w:pPr>
      <w:r>
        <w:rPr>
          <w:b/>
          <w:sz w:val="24"/>
        </w:rPr>
        <w:t>（4）BMP图片编队生成算法：</w:t>
      </w:r>
    </w:p>
    <w:p>
      <w:pPr>
        <w:spacing w:after="120" w:line="360" w:lineRule="auto"/>
      </w:pPr>
      <w:r>
        <w:rPr>
          <w:b w:val="0"/>
          <w:sz w:val="24"/>
        </w:rPr>
        <w:t>图片编队通过GDI加载BMP位图，缩放后逐像素采样，将暗色像素映射为无人机位置。流程如下：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gen_image(center, scale, filename, count, out[])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① GDI LoadImage(filename, IMAGE_BITMAP) 加载BMP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② StretchBlt 缩放到目标尺寸（scale控制）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③ GetPixel 逐像素采样，取最小值（暗色判定阈值=128）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├─ ④ 非0像素 → 映射为无人机坐标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 ⑤ 写入out[]。若暗色点数 &gt; 可用无人机数 → 等间距采样</w:t>
      </w:r>
    </w:p>
    <w:p>
      <w:pPr>
        <w:spacing w:after="120" w:line="360" w:lineRule="auto"/>
      </w:pPr>
      <w:r>
        <w:rPr>
          <w:b/>
          <w:sz w:val="24"/>
        </w:rPr>
        <w:t>（5）扩展新图案的方法：</w:t>
      </w:r>
    </w:p>
    <w:p>
      <w:pPr>
        <w:spacing w:after="120" w:line="360" w:lineRule="auto"/>
      </w:pPr>
      <w:r>
        <w:rPr>
          <w:b w:val="0"/>
          <w:sz w:val="24"/>
        </w:rPr>
        <w:t>只需三步：（1）编写gen_xxx()生成器函数；（2）在pattern_generate()的switch中添加case；（3）在g_pattern_list数组中注册。体现了良好的开闭原则（对扩展开放，对修改封闭）。</w:t>
      </w:r>
    </w:p>
    <w:p>
      <w:pPr>
        <w:pStyle w:val="Heading2"/>
      </w:pPr>
      <w:r>
        <w:t>4.5 轨迹与插值模块（trajectory.h / trajectory.cpp）</w:t>
      </w:r>
    </w:p>
    <w:p>
      <w:pPr>
        <w:spacing w:after="120" w:line="360" w:lineRule="auto"/>
      </w:pPr>
      <w:r>
        <w:rPr>
          <w:b w:val="0"/>
          <w:sz w:val="24"/>
        </w:rPr>
        <w:t>职责：航点管理与逐帧线性插值。每架无人机独立拥有一个Trajectory对象，包含目标航点序列和当前位置信息。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traj_create() / traj_destroy()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轨迹对象的创建和销毁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traj_add_waypoint(traj, pos, color, mode, hold_ms)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向轨迹添加一个航点（含到达后的灯光状态）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traj_clear(traj)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清空轨迹的所有航点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traj_update(traj, drone, speed, delta_ms)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核心函数：每帧执行线性插值，沿方向向量移动step=spd*dt/1000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traj_jump_to(traj, drone, index)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跳转到指定航点（瞬移）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traj_from_formation(fleet, count, formation, trajs[], spd, color, mode)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批量创建轨迹：为编队每架无人机生成"当前位置→编队目标"航点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traj_update_fleet(fleet, trajs[], count, speed, delta_ms)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批量更新：对所有活跃无人机执行逐帧轨迹更新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逐帧插值算法核心逻辑：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int traj_update(Trajectory* traj, Drone* drone, float speed, int delta_ms)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// 1. 出发延迟检查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if (traj-&gt;departure_delay &gt; 0) { delay -= delta_ms; return 1; 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// 2. 轨迹完成检查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if (current_index &gt;= waypoint_count) return 0;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// 3. 计算到目标距离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dx = target.x - drone-&gt;position.x;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dy = target.y - drone-&gt;position.y;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dist = sqrt(dx*dx + dy*dy);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float step = speed * delta_ms / 1000.0f;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// 4. 到达判定（&lt;0.5格=到达）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if (dist &lt; 0.5f)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吸附到精确目标 → 同步灯光 → current_index++ → return;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// 5. 沿方向向量移动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drone_move(drone, (dx/dist)*step, (dy/dist)*step, 0);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return 1;  // 仍在运动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4.6 安全检测模块（safety.h / safety.cpp）</w:t>
      </w:r>
    </w:p>
    <w:p>
      <w:pPr>
        <w:spacing w:after="120" w:line="360" w:lineRule="auto"/>
      </w:pPr>
      <w:r>
        <w:rPr>
          <w:b w:val="0"/>
          <w:sz w:val="24"/>
        </w:rPr>
        <w:t>职责：每帧自动执行边界检测和间距检测，防止无人机飞出表演区域或相互碰撞。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safety_zone_create/destroy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O(1)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安全区域的创建和销毁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safety_point_in_zone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O(1)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判断单个点是否在安全区域内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safety_check_boundary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O(n)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边界越界检测：遍历所有活跃无人机，检查x/y是否超出zone范围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safety_check_distance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O(n²)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间距碰撞检测：两两计算距离，&lt;min_distance则记录违规对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safety_check_all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O(n²)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一次性执行边界检测+间距检测+碰撞避让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safety_avoid_collisions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O(n²)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碰撞避让：对间距&lt;min_distance/2的无人机对施加排斥力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碰撞避让算法：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void safety_avoid_collisions(fleet[], count, zone, strength)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for i in 0..count-1: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for j in i+1..count-1: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dist = DISTANCE(fleet[i], fleet[j])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if (dist &lt; zone-&gt;min_distance/2 &amp;&amp; dist &gt; 0.001):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force = (avoid_dist - dist) / avoid_dist * strength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排斥力推开: fleet[i] += (nx*force, ny*force)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fleet[j] -= (nx*force, ny*force)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4.7 图形渲染模块（graphics.h / graphics.cpp）</w:t>
      </w:r>
    </w:p>
    <w:p>
      <w:pPr>
        <w:spacing w:after="120" w:line="360" w:lineRule="auto"/>
      </w:pPr>
      <w:r>
        <w:rPr>
          <w:b w:val="0"/>
          <w:sz w:val="24"/>
        </w:rPr>
        <w:t>职责：控制台字符画渲染，采用帧缓冲方案消除闪烁。这是系统中代码量最大的模块（~879行），实现了完整的控制台渲染管线。</w:t>
      </w:r>
    </w:p>
    <w:p>
      <w:pPr>
        <w:spacing w:after="120" w:line="360" w:lineRule="auto"/>
      </w:pPr>
      <w:r>
        <w:rPr>
          <w:b w:val="0"/>
          <w:sz w:val="24"/>
        </w:rPr>
        <w:t>渲染方案——CHAR_INFO帧缓冲 + WriteConsoleOutputW：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Cell g_fb[40][120]                      │  ← 内存中的虚拟屏幕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- fb_clear()    : 全部填空格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- fb_put_wchar(): 写单个WCHAR+颜色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- fb_puts()     : 写UTF-8字符串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- fb_printf()   : 格式化写字符串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- fb_flush()    : WriteConsoleOutputW()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│ WriteConsoleOutputW(hOut, g_fb, 120×40, region)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│  控制台缓冲区 (用户可见)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└──────────────────────────────────────────┘</w:t>
      </w:r>
    </w:p>
    <w:p>
      <w:pPr>
        <w:spacing w:after="120" w:line="360" w:lineRule="auto"/>
      </w:pPr>
      <w:r>
        <w:rPr>
          <w:b w:val="0"/>
          <w:sz w:val="24"/>
        </w:rPr>
        <w:t>屏幕布局设计：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Row 0:  ─────── Drone Light Show Simulator ─── 00:00 [Running] ─ ← 标题栏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Row 1:  ─────── 分隔线 ───────────────────────────────────────────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Row 2-37: ╔═══ 表演区域 80×36 ═══╗   ╔══ 信息面板 34列 ══╗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║ ● 无人机编队实时画面  ║   ║ State: ● Running    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║   ·  ·  ·  ·  ·     ║   ║ Time: 01:23         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║                      ║   ║ Num: 30             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╚══════════════════════╝   ║ ...                 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Row 38-39: (安全告警 + 警告日志)       ╚════════════════════╝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Row 39:  ─────── 总:300 活跃:30 ── 提示文字 ──────────── ← 底栏</w:t>
      </w:r>
    </w:p>
    <w:p>
      <w:pPr>
        <w:spacing w:after="120" w:line="360" w:lineRule="auto"/>
      </w:pPr>
      <w:r>
        <w:rPr>
          <w:b w:val="0"/>
          <w:sz w:val="24"/>
        </w:rPr>
        <w:t>渲染管线函数：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graphics_init/graphics_close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初始化控制台：UTF-8代码页，设置窗口120×40，隐藏光标，锁定尺寸。关闭时恢复光标。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graphics_clear/graphics_flush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清空帧缓冲/将帧缓冲写入控制台。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graphics_draw_stage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绘制表演区域：╔═╗双线外框 + 每10格坐标刻度 + 每5格网格参考点· + 中心十字参考线。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graphics_draw_drone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绘制单架无人机：浮点坐标映射→●字符+灯光颜色→写入帧缓冲。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graphics_draw_all_drones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遍历所有活跃无人机，逐架调用drone_get_current_color获取本帧颜色后绘制。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graphics_draw_warnings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绘制安全警告：⚠越界警告(红色)+⚠碰撞警告(黄色)，显示违规ID列表。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graphics_draw_panel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绘制右侧信息面板：状态/时间/数量/速度/编队信息/灯光设置/安全状态/操作键。全部使用ASCII英文避免中文全角半角边框错位。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graphics_draw_warn_panel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绘制警告日志面板：滚动显示最近6条安全警告（环形缓冲区），颜色编码区分类型。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graphics_draw_title_bar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绘制标题栏：系统名称(黄色)+时间+模拟状态(绿色)，分隔线装饰。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graphics_draw_bottom_bar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绘制底部状态栏：总无人机数+活跃数(绿色)+操作提示(黄色)。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graphics_show_welcome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显示欢迎界面：外框+系统标题+学校信息+三列操作说明+按任意键提示。阻塞等待按键后进入主界面。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关键技术——UTF-8多字节字符处理：fb_puts()函数实现了1-4字节UTF-8字符的自动解析，通过MultiByteToWideChar将UTF-8编码的字符串逐字符转换为WCHAR后写入帧缓冲。支持ASCII、中文字符、Unicode制表符（╔═╗║╚╝●⚠✔）等。</w:t>
      </w:r>
    </w:p>
    <w:p>
      <w:pPr>
        <w:pStyle w:val="Heading2"/>
      </w:pPr>
      <w:r>
        <w:t>4.8 用户输入模块（ui.h / ui.cpp）</w:t>
      </w:r>
    </w:p>
    <w:p>
      <w:pPr>
        <w:spacing w:after="120" w:line="360" w:lineRule="auto"/>
      </w:pPr>
      <w:r>
        <w:rPr>
          <w:b w:val="0"/>
          <w:sz w:val="24"/>
        </w:rPr>
        <w:t>职责：键盘输入的非阻塞检测和操作码映射。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按键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操作码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 / Enter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UI_CMD_START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开始模拟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P / Space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UI_CMD_PAUSE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暂停/继续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UI_CMD_STOP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停止模拟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←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UI_CMD_PREV_PATTERN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上一个编队图案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UI_CMD_NEXT_PATTERN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下一个编队图案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↑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UI_CMD_SPEED_UP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加速（+0.25x）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↓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UI_CMD_SPEED_DOWN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减速（-0.25x）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UI_CMD_CHANGE_COLOR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循环切换8种颜色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UI_CMD_TOGGLE_BLINK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常亮/闪烁切换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UI_CMD_FX_NEXT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循环切换5种灯光特效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UI_CMD_TEXT_INPUT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输入文字编队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UI_CMD_IMAGE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加载BMP图片编队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UI_CMD_HISTORY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历史编队回溯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UI_CMD_EXIT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退出程序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实现方案：非阻塞_kbhit()检测是否有按键 + _getch()读取键值。扩展键（方向键等）使用两字节编码（0xE0前缀），通过第二字节区分↑↓←→。</w:t>
      </w:r>
    </w:p>
    <w:p>
      <w:pPr>
        <w:pStyle w:val="Heading2"/>
      </w:pPr>
      <w:r>
        <w:t>4.9 文件读写模块（file_io.h / file_io.cpp）</w:t>
      </w:r>
    </w:p>
    <w:p>
      <w:pPr>
        <w:spacing w:after="120" w:line="360" w:lineRule="auto"/>
      </w:pPr>
      <w:r>
        <w:rPr>
          <w:b w:val="0"/>
          <w:sz w:val="24"/>
        </w:rPr>
        <w:t>职责：轨迹数据和编队信息的二进制文件持久化。</w:t>
      </w:r>
    </w:p>
    <w:p>
      <w:pPr>
        <w:spacing w:after="120" w:line="360" w:lineRule="auto"/>
      </w:pPr>
      <w:r>
        <w:rPr>
          <w:b w:val="0"/>
          <w:sz w:val="24"/>
        </w:rPr>
        <w:t>二进制文件格式设计：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Header (16B):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magic    : 4B  ("DRON" = 0x44524F4E)  // 魔数校验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count    : 4B  (无人机数量)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frames   : 4B  (总帧数)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interval : 4B  (帧间隔ms)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Frame 0, 1, ... N: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drone[i].x     : 4B (float)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drone[i].y     : 4B (float)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drone[i].color : 1B (LightColor enum)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... (共count架无人机)</w:t>
      </w:r>
    </w:p>
    <w:p>
      <w:pPr>
        <w:spacing w:after="120" w:line="360" w:lineRule="auto"/>
      </w:pPr>
      <w:r>
        <w:rPr>
          <w:b w:val="0"/>
          <w:sz w:val="24"/>
        </w:rPr>
        <w:t>魔数校验机制：读取文件时首先检查magic是否为0x44524F4E，防止非轨迹文件被误读。</w:t>
      </w:r>
    </w:p>
    <w:p>
      <w:pPr>
        <w:pStyle w:val="Heading2"/>
      </w:pPr>
      <w:r>
        <w:t>4.10 主控制器模块（controller.h / controller.cpp）</w:t>
      </w:r>
    </w:p>
    <w:p>
      <w:pPr>
        <w:spacing w:after="120" w:line="360" w:lineRule="auto"/>
      </w:pPr>
      <w:r>
        <w:rPr>
          <w:b w:val="0"/>
          <w:sz w:val="24"/>
        </w:rPr>
        <w:t>职责：系统顶层调度器，所有子系统的"粘合剂"。拥有全部状态，协调各模块完成完整的仿真循环。</w:t>
      </w:r>
    </w:p>
    <w:p>
      <w:pPr>
        <w:spacing w:after="120" w:line="360" w:lineRule="auto"/>
      </w:pPr>
      <w:r>
        <w:rPr>
          <w:b w:val="0"/>
          <w:sz w:val="24"/>
        </w:rPr>
        <w:t>Controller结构体字段清单（全部状态封装在此，无全局变量）：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字段类别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无人机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fleet[300]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所有无人机的指针数组（池）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无人机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drone_count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池中无人机总数（默认300）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编队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current_formation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Formation*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当前使用的编队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编队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pattern_index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当前图案在列表中的索引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轨迹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trajectories[300]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Trajectory*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每架无人机的独立轨迹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safety_zone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SafetyZone*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安全区域配置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safety_result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SafetyResult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每帧安全检测结果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warn_log[6][256]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char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警告日志环形缓冲区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灯光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light_fx/各项计时器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多种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5种特效的状态/计时器/相位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模拟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sim_state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SimState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当前模拟状态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模拟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sim_elapsed_ms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模拟已运行时间(ms)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模拟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sim_speed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速度倍率(1.0=正常)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选择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selected_pattern/color/mode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多种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用户当前选择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历史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history[5]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FormationHistory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最近5次编队记录</w:t>
            </w:r>
          </w:p>
        </w:tc>
      </w:tr>
    </w:tbl>
    <w:p/>
    <w:p>
      <w:pPr>
        <w:spacing w:after="120" w:line="360" w:lineRule="auto"/>
      </w:pPr>
      <w:r>
        <w:rPr>
          <w:b w:val="0"/>
          <w:sz w:val="24"/>
        </w:rPr>
        <w:t>命令处理核心逻辑——以图案切换为例：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ctrl_switch_pattern(ctrl, direction) {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① history_add(ctrl)                    // 保存当前编队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② pattern_index = (idx + dir) % COUNT  // 循环更新索引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③ pattern_recommend()                  // 获取推荐参数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④ formation_destroy(old)               // 销毁旧编队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⑤ formation_create(new)                // 创建新编队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⑥ 激活对应数量无人机 / 休眠多余        // 控制活跃数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⑦ traj_from_formation()                // 生成迁移轨迹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pPr>
        <w:pStyle w:val="Heading1"/>
      </w:pPr>
      <w:r>
        <w:t>五、程序流程图</w:t>
      </w:r>
    </w:p>
    <w:p>
      <w:pPr>
        <w:spacing w:after="120" w:line="360" w:lineRule="auto"/>
      </w:pPr>
      <w:r>
        <w:rPr>
          <w:b/>
          <w:sz w:val="24"/>
        </w:rPr>
        <w:t>以下流程图展示了系统核心流程。根据课程设计要求（"要求画流程图，没有流程图的不给评分"），本系统提供了5张详细流程图。</w:t>
      </w:r>
    </w:p>
    <w:p>
      <w:pPr>
        <w:pStyle w:val="Heading2"/>
      </w:pPr>
      <w:r>
        <w:t>5.1 系统主循环流程图</w:t>
      </w:r>
    </w:p>
    <w:p>
      <w:pPr>
        <w:spacing w:after="120" w:line="360" w:lineRule="auto"/>
      </w:pPr>
      <w:r>
        <w:rPr>
          <w:b w:val="0"/>
          <w:sz w:val="24"/>
        </w:rPr>
        <w:t>主循环每帧（50ms ≈ 20fps）依次执行5个步骤：用户输入→轨迹更新→安全检测→渲染→帧率控制。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程序入口 main()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srand() → controller_create() → controller_run()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graphics_init()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UTF-8 CP → 120×40窗口 → 隐藏光标 → 锁定窗口尺寸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graphics_show_welcome()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欢迎界面（外框 + 标题 + 学校信息 + 三列按键说明）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阻塞等待按任意键...           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初始化位置 &amp; 轨迹         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随机散布（防重叠重试50次） → 圆形编队 → traj_from_formation()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┌───────────────┴───────────────┐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│     while (is_running)         │ ← 主循环 (20fps)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└───────────────┬───────────────┘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┌─────────────────────┼─────────────────────┐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▼                     ▼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┌───────────────┐   ┌─────────────────┐   ┌─────────────────┐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① 用户输入    │   │ ② 模拟更新      │   │ ③ 安全检测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_kbhit()?     │   │ STATE_RUNNING?  │   │ 边界检测 O(n)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├─No → Skip  │   │  ├─ Yes:        │   │ 间距检测 O(n²)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└─Yes:       │   │  │ traj_update   │   │ 碰撞避让 O(n²)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_getch()    │   │  │ _fleet(300)   │   │ 生成警告日志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映射UICmd   │   │  │ 灯光特效计算  │   │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→handle     │   │  └─ No: 跳过    │   │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└───────────────┘   └─────────────────┘   └─────────────────┘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│                     │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└─────────────────────┼─────────────────────┘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④ ctrl_render_frame()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fb_clear → title_bar → stage → drones → warnings → panel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→ warn_panel → bottom_bar → fb_flush (WriteConsoleOutputW)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┌─────────────────┐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│ ⑤ Sleep(50ms)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└─────────────────┘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循环回到 while 顶部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(用户按 ESC)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graphics_close() → controller_destroy() → return 0      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5.2 图案切换流程图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用户按 ← / →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▼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ctrl_switch_pattern(ctrl, direction)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① history_add(ctrl)             ← 保存当前编队到历史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├─ 移动旧记录(环形缓冲区)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└─ 记录当前pattern/text/color/mode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② pattern_index += direction    ← 更新图案索引（循环）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idx &lt; 0 → idx = PATTERN_COUNT - 1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idx &gt;= COUNT → idx = 0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③ pattern_recommend()           ← 获取推荐参数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type + text_len → out_count + out_scale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④ formation_destroy(old)        ← 销毁旧编队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⑤ formation_create(new)         ← 创建新编队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pattern_generate()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└→ gen_xxx(center, scale, count, out[])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⑥ 激活/休眠无人机              ← 匹配编队所需数量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for i in 0..drone_count: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fleet[i]-&gt;is_active = (i &lt; use_count)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└─ ⑦ traj_from_formation()        ← 生成迁移轨迹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为每架活跃无人机创建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当前位置 → 新编队目标的航点</w:t>
      </w:r>
    </w:p>
    <w:p>
      <w:pPr>
        <w:pStyle w:val="Heading2"/>
      </w:pPr>
      <w:r>
        <w:t>5.3 轨迹插值流程图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traj_update(traj, drone, speed, delta_ms)  每帧调用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departure_delay &gt; 0?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└─ Yes → delay -= delta_ms → return 1  ← 等待出发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current_index &gt;= waypoint_count?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└─ Yes → return 0   ← 轨迹已结束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计算到目标航点的距离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dx = target.x - drone.x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dy = target.y - drone.y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dist = sqrt(dx² + dy²)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step = speed × delta_ms / 1000.0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dist &lt; 0.5?   ← 到达判定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└─ Yes: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├─ 吸附到目标精确位置（消除浮点累积误差）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├─ 同步灯光颜色和模式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├─ current_index++   ← 切换到下一航点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├─ 更新 total_progress = index / count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└─ 还有航点? → return 1  : return 0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└─ dist ≥ 0.5:   ← 未到达，沿方向移动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├─ step &gt;= dist?   ← 步长超过剩余距离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│   └─ Yes → 直接吸附到目标（防过冲）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└─ step &lt; dist: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计算单位方向向量: nx=dx/dist, ny=dy/dist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├─ drone_move(nx×step, ny×step, 0)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└─ return 1   ← 仍在运动</w:t>
      </w:r>
    </w:p>
    <w:p>
      <w:pPr>
        <w:pStyle w:val="Heading2"/>
      </w:pPr>
      <w:r>
        <w:t>5.4 安全检测流程图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safety_check_all(fleet[], count, zone, *result)  每帧调用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① 清空上次检测结果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safety_result_clear(result)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② 边界越界检测 O(n)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for i in 0..count-1: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if !is_active → skip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x = fleet[i]-&gt;position.x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y = fleet[i]-&gt;position.y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if x &lt; zone.x_min OR x &gt; zone.x_max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OR y &lt; zone.y_min OR y &gt; zone.y_max: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→ 记录越界: boundary_ids[p++] = fleet[i]-&gt;id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boundary_violations++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③ 间距碰撞检测 O(n²)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for i in 0..count-1: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if !is_active → skip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for j in i+1..count-1: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if !is_active → skip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dist = DISTANCE(fleet[i], fleet[j])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if dist &lt; zone.min_distance: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→ 记录碰撞对: pair_a[q]=i, pair_b[q]=j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   distance_violations++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└─ ④ 碰撞避让 O(n²)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for i in 0..count-1: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for j in i+1..count-1: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dist = DISTANCE(fleet[i], fleet[j])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if dist &lt; min_distance/2 &amp;&amp; dist &gt; 0.001: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force = (avoid_dist-dist)/avoid_dist × strength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方向: nx=dx/dist, ny=dy/dist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fleet[i] += (nx×force, ny×force)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  fleet[j] -= (nx×force, ny×force)</w:t>
      </w:r>
    </w:p>
    <w:p>
      <w:pPr>
        <w:pStyle w:val="Heading2"/>
      </w:pPr>
      <w:r>
        <w:t>5.5 渲染帧流程图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ctrl_render_frame(ctrl, delta_ms)  每帧调用（始终执行，不受暂停影响）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① graphics_clear()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fb_clear(): 双重循环 → 全填 L" " + CON_WHITE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② graphics_draw_title_bar()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Row 0: ─────全宽横线─────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"Drone Light Show Simulator" (黄色)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"MM:SS [Running/Paused/Idle]" (绿色)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Row 1: ─────全宽分隔线─────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③ graphics_draw_stage()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╔═══════════ 表演区 80×36 ═══════════╗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每10格坐标刻度 ╦╩╠╣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每5格网格参考点 · (灰色)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中心十字参考线 ┄(水平)+┆(垂直)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④ graphics_draw_all_drones()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for i in 0..drone_count: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color = drone_get_current_color(fleet[i], delta_ms)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x = STAGE_LEFT + (int)(pos.x + 0.5)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y = STAGE_TOP  + (int)(pos.y + 0.5)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  fb_put_wchar(x, y, color, L"●")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⑤ graphics_draw_warnings()  ← 如存在违规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⚠ Boundary: D#5 D#8 ...共30架 (红色)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⚠ Collision: #3-#7 #12-#15 ... (黄色)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⑥ graphics_draw_panel()  ← 右侧面板 34列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State ○●▮ + Time + Num + Speed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Formation name + Pattern + Light(Color+Mode)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Safety(✔ Safe / ⚠ WARNING)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    + Keys(5行操作提示)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⑦ graphics_draw_warn_panel()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面板下方滚动显示最近6条警告日志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├─ ⑧ graphics_draw_bottom_bar()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     └→ ───── "总:300" + "活跃:30" + 提示文字 ─────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└─ ⑨ graphics_flush()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└→ fb_flush(): 检测尺寸变化 → WriteConsoleOutputW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(CHAR_INFO*)g_fb 一次性写入120×40区域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          → 零闪烁、零撕裂</w:t>
      </w:r>
    </w:p>
    <w:p>
      <w:r>
        <w:br w:type="page"/>
      </w:r>
    </w:p>
    <w:p>
      <w:pPr>
        <w:pStyle w:val="Heading1"/>
      </w:pPr>
      <w:r>
        <w:t>六、用户界面设计</w:t>
      </w:r>
    </w:p>
    <w:p>
      <w:pPr>
        <w:pStyle w:val="Heading2"/>
      </w:pPr>
      <w:r>
        <w:t>6.1 屏幕布局设计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Drone Light Show Simulator                    00:00 [Running]  │ Row 0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├──────────────────────────────────────────────────────────────────┤ Row 1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╔══════════════════════════════════════╗  ╔════════════════════╗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表演区域 Stage 80×36        ║  ║ Drone Show         ║ │ Row 2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                           ║  ╠════════════════════╣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·  ·  ·  ·  ·  ·  ·         ║  ║ State ● Running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                           ║  ║ Time  01:23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·     ●●●●●      ·             ║  ║ Num   30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●●○○●                     ║  ║ Speed 1.00x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·     ●●●●●      ·             ║  ╠════════════════════╣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                           ║  ║ Formation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·  ·  ·  ·  ·  ·  ·         ║  ║ Circle 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║                                    ║  ║ Pat Circle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╚════════════════════════════════════╝  ╠════════════════════╣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Light   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⚠ Boundary: D#5 D#8 D#12 ... 共30架    ║ Color ● 白色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⚠ Collision: #3-#7 #12-#15 ...         ║ Mode  On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╠════════════════════╣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Safety  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✔ Safe  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╠════════════════════╣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Keys            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S Start  P Pause   ║ │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                                       ║ ...                ║ │ Row 37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├──────────────────────────────────────────────────────────────────┤ Row 38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│ 总:300  活跃:30        S:Run P:Pause ... T:Text I:Img H:Hist    │ Row 39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6.2 操作键映射表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按键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S / Enter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开始模拟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IDLE/PAUSED → RUNNING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P / Space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暂停/继续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RUNNING ↔ PAUSED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停止模拟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→ IDLE, 重置时间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← / →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切换图案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循环切换15种几何图案+文字+图片（共17种）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↑ / ↓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调节速度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每次±0.25x, 范围: 0.2x ~ 4.0x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切换颜色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循环: 红→绿→蓝→白→黄→青→紫→橙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闪烁开关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常亮 ↔ 闪烁（500ms间隔）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切换特效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循环: 无→波浪→流水→交替→彩虹流水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文字编队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输入≤5字符的文字, GDI渲染→降采样→编队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图片编队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输入BMP文件名, 解析→采样→像素编队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历史回溯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循环回溯最近5次编队记录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退出程序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清理所有资源后退出</w:t>
            </w:r>
          </w:p>
        </w:tc>
      </w:tr>
    </w:tbl>
    <w:p/>
    <w:p>
      <w:pPr>
        <w:pStyle w:val="Heading2"/>
      </w:pPr>
      <w:r>
        <w:t>6.3 欢迎界面设计</w:t>
      </w:r>
    </w:p>
    <w:p>
      <w:pPr>
        <w:spacing w:after="120" w:line="360" w:lineRule="auto"/>
      </w:pPr>
      <w:r>
        <w:rPr>
          <w:b w:val="0"/>
          <w:sz w:val="24"/>
        </w:rPr>
        <w:t>欢迎界面在程序启动时显示，包含以下元素：</w:t>
      </w:r>
    </w:p>
    <w:p>
      <w:pPr>
        <w:spacing w:after="120" w:line="360" w:lineRule="auto"/>
      </w:pPr>
      <w:r>
        <w:rPr>
          <w:b w:val="0"/>
          <w:sz w:val="24"/>
        </w:rPr>
        <w:t>• 顶部外框（双线制表符╔═╗）</w:t>
      </w:r>
    </w:p>
    <w:p>
      <w:pPr>
        <w:spacing w:after="120" w:line="360" w:lineRule="auto"/>
      </w:pPr>
      <w:r>
        <w:rPr>
          <w:b w:val="0"/>
          <w:sz w:val="24"/>
        </w:rPr>
        <w:t>• 系统标题：✈ ✈ ✈ Drone Light Show Simulator ✈ ✈ ✈</w:t>
      </w:r>
    </w:p>
    <w:p>
      <w:pPr>
        <w:spacing w:after="120" w:line="360" w:lineRule="auto"/>
      </w:pPr>
      <w:r>
        <w:rPr>
          <w:b w:val="0"/>
          <w:sz w:val="24"/>
        </w:rPr>
        <w:t>• 英文副标题：Drone Formation Light Show Simulator</w:t>
      </w:r>
    </w:p>
    <w:p>
      <w:pPr>
        <w:spacing w:after="120" w:line="360" w:lineRule="auto"/>
      </w:pPr>
      <w:r>
        <w:rPr>
          <w:b w:val="0"/>
          <w:sz w:val="24"/>
        </w:rPr>
        <w:t>• 学校信息：HUST · MSE · Instrumentation / C Course Design 2025</w:t>
      </w:r>
    </w:p>
    <w:p>
      <w:pPr>
        <w:spacing w:after="120" w:line="360" w:lineRule="auto"/>
      </w:pPr>
      <w:r>
        <w:rPr>
          <w:b w:val="0"/>
          <w:sz w:val="24"/>
        </w:rPr>
        <w:t>• 三列操作说明（Sim Control / Formation / Lighting）</w:t>
      </w:r>
    </w:p>
    <w:p>
      <w:pPr>
        <w:spacing w:after="120" w:line="360" w:lineRule="auto"/>
      </w:pPr>
      <w:r>
        <w:rPr>
          <w:b w:val="0"/>
          <w:sz w:val="24"/>
        </w:rPr>
        <w:t>• 底部闪烁提示：&lt;&lt; Press Any Key &gt;&gt;</w:t>
      </w:r>
    </w:p>
    <w:p>
      <w:pPr>
        <w:spacing w:after="120" w:line="360" w:lineRule="auto"/>
      </w:pPr>
      <w:r>
        <w:rPr>
          <w:b w:val="0"/>
          <w:sz w:val="24"/>
        </w:rPr>
        <w:t>• 选题信息：Project 18: Drone Light Show Simulator</w:t>
      </w:r>
    </w:p>
    <w:p>
      <w:pPr>
        <w:spacing w:after="120" w:line="360" w:lineRule="auto"/>
      </w:pPr>
      <w:r>
        <w:rPr>
          <w:b w:val="0"/>
          <w:sz w:val="24"/>
        </w:rPr>
        <w:t>• 等待用户按任意键后进入主界面</w:t>
      </w:r>
    </w:p>
    <w:p>
      <w:r>
        <w:br w:type="page"/>
      </w:r>
    </w:p>
    <w:p>
      <w:pPr>
        <w:pStyle w:val="Heading1"/>
      </w:pPr>
      <w:r>
        <w:t>七、源代码组织与编码规范</w:t>
      </w:r>
    </w:p>
    <w:p>
      <w:pPr>
        <w:pStyle w:val="Heading2"/>
      </w:pPr>
      <w:r>
        <w:t>7.1 源代码文件清单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行数（含注释/空行）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功能概述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入口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程序入口，初始化随机种子，创建控制器，进入主循环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common.h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头文件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公共类型、枚举（5个）、结构体（12个）、常量（18个）、宏（5个）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drone.h / drone.cpp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70+236=306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无人机实体：生命周期、位置操作、灯光控制、闪烁逻辑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light.h / light.cpp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40+138=178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灯光控制：编队级设置、4种动态特效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formation.h / formation.cpp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80+914=994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编队生成器：15种几何图案+文字+图片的生成算法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trajectory.h / trajectory.cpp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40+214=254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轨迹插值：航点管理、线性插值、批量操作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safety.h / safety.cpp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40+180=220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安全检测：边界检测、间距检测、碰撞避让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graphics.h / graphics.cpp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90+879=969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控制台渲染：帧缓冲、15个绘制函数、欢迎界面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ui.h / ui.cpp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40+150=190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用户输入：非阻塞键盘检测、UICmd枚举映射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file_io.h / file_io.cpp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40+105=145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文件IO：二进制轨迹文件读写、魔数校验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controller.h / controller.cpp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102+697=799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主控制器：状态容器、主循环、命令处理、帧更新/渲染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总计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~4400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完整无人机编队灯光秀模拟系统</w:t>
            </w:r>
          </w:p>
        </w:tc>
      </w:tr>
    </w:tbl>
    <w:p/>
    <w:p>
      <w:pPr>
        <w:pStyle w:val="Heading2"/>
      </w:pPr>
      <w:r>
        <w:t>7.2 编码规范</w:t>
      </w:r>
    </w:p>
    <w:p>
      <w:pPr>
        <w:spacing w:after="120" w:line="360" w:lineRule="auto"/>
      </w:pPr>
      <w:r>
        <w:rPr>
          <w:b w:val="0"/>
          <w:sz w:val="24"/>
        </w:rPr>
        <w:t>本系统严格遵循统一的编码规范，确保代码可读性和可维护性：</w:t>
      </w:r>
    </w:p>
    <w:p>
      <w:pPr>
        <w:spacing w:after="120" w:line="360" w:lineRule="auto"/>
      </w:pPr>
      <w:r>
        <w:rPr>
          <w:b w:val="0"/>
          <w:sz w:val="24"/>
        </w:rPr>
        <w:t>（1）命名规范：函数名使用snake_case（如drone_create、traj_update_fleet）；类型名（结构体/枚举）使用PascalCase（如Drone、LightColor、SafetyResult）；常量使用UPPER_SNAKE_CASE（如MAX_DRONE_COUNT、SAFETY_MIN_DISTANCE）；宏函数使用UPPER_SNAKE_CASE。</w:t>
      </w:r>
    </w:p>
    <w:p>
      <w:pPr>
        <w:spacing w:after="120" w:line="360" w:lineRule="auto"/>
      </w:pPr>
      <w:r>
        <w:rPr>
          <w:b w:val="0"/>
          <w:sz w:val="24"/>
        </w:rPr>
        <w:t>（2）注释规范：每个文件头部有@file/@brief说明；每个函数有@brief/@param/@return Doxygen风格注释；关键算法有详细的行内注释解释原理；常量定义有注释说明用途和单位。</w:t>
      </w:r>
    </w:p>
    <w:p>
      <w:pPr>
        <w:spacing w:after="120" w:line="360" w:lineRule="auto"/>
      </w:pPr>
      <w:r>
        <w:rPr>
          <w:b w:val="0"/>
          <w:sz w:val="24"/>
        </w:rPr>
        <w:t>（3）代码组织：头文件使用#ifndef/#define/#endif防重复包含；每个.h文件对应于一个.cpp实现；函数声明按"生命周期→操作→查询→工具"分组；结构体字段按"标识→位置→状态→标记"排序。</w:t>
      </w:r>
    </w:p>
    <w:p>
      <w:pPr>
        <w:spacing w:after="120" w:line="360" w:lineRule="auto"/>
      </w:pPr>
      <w:r>
        <w:rPr>
          <w:b w:val="0"/>
          <w:sz w:val="24"/>
        </w:rPr>
        <w:t>（4）内存管理：所有动态分配有对应的释放函数；使用SAFE_FREE宏防止悬挂指针和double-free；批量创建失败时回滚已分配的资源（如drone_create_fleet）；使用堆分配+指针传递代替全局变量。</w:t>
      </w:r>
    </w:p>
    <w:p>
      <w:pPr>
        <w:pStyle w:val="Heading2"/>
      </w:pPr>
      <w:r>
        <w:t>7.3 编译与运行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 使用Makefile编译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make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 或手动编译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g++ -std=c++11 -Wall -o drone_show.exe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main.cpp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src/drone.cpp src/light.cpp src/formation.cpp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src/trajectory.cpp src/safety.cpp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src/graphics.cpp src/ui.cpp src/file_io.cpp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src/controller.cpp \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 xml:space="preserve">    -I include -lm -lgdi32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# 运行</w:t>
      </w:r>
    </w:p>
    <w:p>
      <w:pPr>
        <w:spacing w:after="60" w:line="240" w:lineRule="auto"/>
        <w:ind w:left="283"/>
        <w:shd w:fill="F0F0F0" w:val="clear"/>
      </w:pPr>
      <w:r>
        <w:rPr>
          <w:rFonts w:ascii="Consolas" w:hAnsi="Consolas"/>
          <w:sz w:val="18"/>
        </w:rPr>
        <w:t>./drone_show.exe</w:t>
      </w:r>
    </w:p>
    <w:p>
      <w:pPr>
        <w:spacing w:after="120" w:line="360" w:lineRule="auto"/>
      </w:pPr>
      <w:r>
        <w:rPr>
          <w:b w:val="0"/>
          <w:sz w:val="24"/>
        </w:rPr>
        <w:t>编译环境要求：GCC 5.0+ / MinGW-w64，Windows 10/11操作系统（需要Win32 Console API）。无任何第三方库依赖。编译链接需要-lgdi32（formation.cpp中使用GDI渲染文字和加载BMP图片）。</w:t>
      </w:r>
    </w:p>
    <w:p>
      <w:r>
        <w:br w:type="page"/>
      </w:r>
    </w:p>
    <w:p>
      <w:pPr>
        <w:pStyle w:val="Heading1"/>
      </w:pPr>
      <w:r>
        <w:t>八、团队工作量分配</w:t>
      </w:r>
    </w:p>
    <w:p>
      <w:pPr>
        <w:pStyle w:val="Heading2"/>
      </w:pPr>
      <w:r>
        <w:t>8.1 工作量统计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估计代码行数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负责成员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难度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common.h（公共类型与常量）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~280行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共同维护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drone（无人机实体）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~306行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成员A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light（灯光控制）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~178行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成员A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formation（编队图案生成）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~994行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成员A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trajectory（轨迹插值）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~254行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成员A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safety（安全检测）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~220行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成员A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graphics（图形渲染）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~969行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成员B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ui（用户输入）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~190行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成员B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file_io（文件读写）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~145行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成员B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controller（主控制器）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~799行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成员B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main.cpp（程序入口）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~61行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共同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~4400行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两人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8.2 分工说明</w:t>
      </w:r>
    </w:p>
    <w:p>
      <w:pPr>
        <w:spacing w:after="120" w:line="360" w:lineRule="auto"/>
      </w:pPr>
      <w:r>
        <w:rPr>
          <w:b w:val="0"/>
          <w:sz w:val="24"/>
        </w:rPr>
        <w:t>成员A（核心仿真引擎）：负责无人机实体（drone）、灯光控制（light）、编队图案生成（formation）、轨迹插值（trajectory）、安全检测（safety）五个模块的设计与实现。总计约1952行代码。主要技术难点：15种几何图案的生成算法、5×7点阵文字编队、BMP图片降采样、逐帧线性插值轨迹引擎、O(n²)碰撞检测与避让。</w:t>
      </w:r>
    </w:p>
    <w:p>
      <w:pPr>
        <w:spacing w:after="120" w:line="360" w:lineRule="auto"/>
      </w:pPr>
      <w:r>
        <w:rPr>
          <w:b w:val="0"/>
          <w:sz w:val="24"/>
        </w:rPr>
        <w:t>成员B（图形渲染与交互）：负责图形渲染（graphics）、用户输入（ui）、文件读写（file_io）、主控制器（controller）四个模块的设计与实现。总计约2103行代码。主要技术难点：CHAR_INFO帧缓冲+WriteConsoleOutputW双缓冲渲染方案、UTF-8多字节字符解析、120×40屏幕布局设计、主循环帧率控制、命令处理状态机、编队历史环形缓冲区。</w:t>
      </w:r>
    </w:p>
    <w:p>
      <w:pPr>
        <w:spacing w:after="120" w:line="360" w:lineRule="auto"/>
      </w:pPr>
      <w:r>
        <w:rPr>
          <w:b w:val="0"/>
          <w:sz w:val="24"/>
        </w:rPr>
        <w:t>共同工作：公共头文件（common.h）的类型定义和维护、程序入口（main.cpp）、编译脚本（Makefile）、本报告撰写。</w:t>
      </w:r>
    </w:p>
    <w:p>
      <w:pPr>
        <w:spacing w:after="120" w:line="360" w:lineRule="auto"/>
      </w:pPr>
      <w:r>
        <w:rPr>
          <w:b w:val="0"/>
          <w:sz w:val="24"/>
        </w:rPr>
        <w:t>协作机制：common.h定义统一接口，controller.h定义状态容器结构体，两人各自开发独立模块，通过controller集成联调。所有类型由common.h统一，避免了接口不匹配问题。</w:t>
      </w:r>
    </w:p>
    <w:p>
      <w:r>
        <w:br w:type="page"/>
      </w:r>
    </w:p>
    <w:p>
      <w:pPr>
        <w:pStyle w:val="Heading1"/>
      </w:pPr>
      <w:r>
        <w:t>九、测试与调试</w:t>
      </w:r>
    </w:p>
    <w:p>
      <w:pPr>
        <w:pStyle w:val="Heading2"/>
      </w:pPr>
      <w:r>
        <w:t>9.1 测试策略</w:t>
      </w:r>
    </w:p>
    <w:p>
      <w:pPr>
        <w:spacing w:after="120" w:line="360" w:lineRule="auto"/>
      </w:pPr>
      <w:r>
        <w:rPr>
          <w:b w:val="0"/>
          <w:sz w:val="24"/>
        </w:rPr>
        <w:t>本系统在开发过程中采用了分层测试策略：</w:t>
      </w:r>
    </w:p>
    <w:p>
      <w:pPr>
        <w:spacing w:after="120" w:line="360" w:lineRule="auto"/>
      </w:pPr>
      <w:r>
        <w:rPr>
          <w:b w:val="0"/>
          <w:sz w:val="24"/>
        </w:rPr>
        <w:t>（1）单元测试：每个模块开发完成后独立测试。例如：测试15种图案生成器的输出坐标是否在合理范围内；测试轨迹插值能否正确到达目标航点；测试闪烁逻辑的占空比是否为50%。</w:t>
      </w:r>
    </w:p>
    <w:p>
      <w:pPr>
        <w:spacing w:after="120" w:line="360" w:lineRule="auto"/>
      </w:pPr>
      <w:r>
        <w:rPr>
          <w:b w:val="0"/>
          <w:sz w:val="24"/>
        </w:rPr>
        <w:t>（2）集成测试：将相关模块组合测试。例如：formation+trajectory联合测试编队切换是否流畅；controller+graphics联合测试画面渲染是否正常。</w:t>
      </w:r>
    </w:p>
    <w:p>
      <w:pPr>
        <w:spacing w:after="120" w:line="360" w:lineRule="auto"/>
      </w:pPr>
      <w:r>
        <w:rPr>
          <w:b w:val="0"/>
          <w:sz w:val="24"/>
        </w:rPr>
        <w:t>（3）系统测试：完整运行流程测试。包括：启动→欢迎界面→按S开始→切换所有17种图案→切换所有8种颜色→测试所有5种灯光特效→调节速度→文字编队→图片编队→历史回溯→安全检测触发→按ESC退出。</w:t>
      </w:r>
    </w:p>
    <w:p>
      <w:pPr>
        <w:spacing w:after="120" w:line="360" w:lineRule="auto"/>
      </w:pPr>
      <w:r>
        <w:rPr>
          <w:b w:val="0"/>
          <w:sz w:val="24"/>
        </w:rPr>
        <w:t>（4）边界测试：无人机数量边界（0架、1架、500架、超500架）；图案参数边界（0缩放、负数缩放、超大缩放）；轨迹边界（0航点、200航点）；安全检测边界（无人机在边界线上、两机完全重叠）。</w:t>
      </w:r>
    </w:p>
    <w:p>
      <w:pPr>
        <w:pStyle w:val="Heading2"/>
      </w:pPr>
      <w:r>
        <w:t>9.2 已知问题与解决方案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控制台闪烁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画面频繁闪烁刷新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逐行printf导致屏幕不断刷新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采用CHAR_INFO帧缓冲+WriteConsoleOutputW一次性写入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中文边框错位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面板边框不对齐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中文全角字符(占2列)与半角(占1列)混合导致列计算错误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面板全部使用ASCII英文描述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文字编队中文不支持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输入中文后编队为空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GDI TextOutW中文渲染时字体高度计算不准确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改用英文+数字方案，中文标注为后续支持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BMP加载失败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无法打开BMP文件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当前工作目录可能不是exe所在目录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增加当前目录+绝对路径双重尝试机制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无人机重叠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多架无人机显示在同一位置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图案生成器生成的目标坐标可能重合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编队创建后检测重合坐标并微调偏移(0.5格)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控制台缩放崩溃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用户拖拽窗口大小导致显示异常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Windows Terminal可缩放，但缓冲区尺寸不匹配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锁定窗口尺寸，禁用最大化按钮和可缩放边框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文本编队密度失衡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文字编队要么太稀疏要么超出数量限制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可用无人机数量与文字复杂度不匹配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实现密度自适应：density=3(9架/像素簇)或density=1(骨架)两档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十、总结与展望</w:t>
      </w:r>
    </w:p>
    <w:p>
      <w:pPr>
        <w:pStyle w:val="Heading2"/>
      </w:pPr>
      <w:r>
        <w:t>10.1 项目总结</w:t>
      </w:r>
    </w:p>
    <w:p>
      <w:pPr>
        <w:spacing w:after="120" w:line="360" w:lineRule="auto"/>
      </w:pPr>
      <w:r>
        <w:rPr>
          <w:b w:val="0"/>
          <w:sz w:val="24"/>
        </w:rPr>
        <w:t>本课程设计项目"无人机编队灯光秀模拟系统"严格按照课程设计任务书（commands.txt）要求，完成了全部6项核心功能需求和10项扩展功能。系统以C++11语言实现，编译环境为GCC/MinGW-w64，仅使用Windows Console API，无任何第三方图形库依赖，完全符合课程"仅用标准C和其中的图形库"的要求。</w:t>
      </w:r>
    </w:p>
    <w:p>
      <w:pPr>
        <w:spacing w:after="120" w:line="360" w:lineRule="auto"/>
      </w:pPr>
      <w:r>
        <w:rPr>
          <w:b w:val="0"/>
          <w:sz w:val="24"/>
        </w:rPr>
        <w:t>系统实现了以下主要技术成果：</w:t>
      </w:r>
    </w:p>
    <w:p>
      <w:pPr>
        <w:spacing w:after="120" w:line="360" w:lineRule="auto"/>
      </w:pPr>
      <w:r>
        <w:rPr>
          <w:b w:val="0"/>
          <w:sz w:val="24"/>
        </w:rPr>
        <w:t>（1）完整的控制台渲染管线：基于CHAR_INFO帧缓冲+WriteConsoleOutputW的双缓冲方案，实现120×40字符格的零闪烁实时渲染，20fps稳定帧率。</w:t>
      </w:r>
    </w:p>
    <w:p>
      <w:pPr>
        <w:spacing w:after="120" w:line="360" w:lineRule="auto"/>
      </w:pPr>
      <w:r>
        <w:rPr>
          <w:b w:val="0"/>
          <w:sz w:val="24"/>
        </w:rPr>
        <w:t>（2）17种编队图案生成器：15种几何图案（圆/方/三角/菱形/五角星/五边形/六边形/心形/螺旋/直线/箭头/十字/弧形/网格/随机）+ 文字点阵编队（GDI渲染+降采样）+ BMP图片编队（GDI加载+像素采样），采用策略模式统一调度。</w:t>
      </w:r>
    </w:p>
    <w:p>
      <w:pPr>
        <w:spacing w:after="120" w:line="360" w:lineRule="auto"/>
      </w:pPr>
      <w:r>
        <w:rPr>
          <w:b w:val="0"/>
          <w:sz w:val="24"/>
        </w:rPr>
        <w:t>（3）精确的轨迹插值引擎：逐帧线性插值，浮点坐标保证平滑移动，到达判定阈值0.5格，随机出发延迟避免空中交叉。</w:t>
      </w:r>
    </w:p>
    <w:p>
      <w:pPr>
        <w:spacing w:after="120" w:line="360" w:lineRule="auto"/>
      </w:pPr>
      <w:r>
        <w:rPr>
          <w:b w:val="0"/>
          <w:sz w:val="24"/>
        </w:rPr>
        <w:t>（4）完善的安全检测系统：实时边界越界检测（O(n)）+ 间距碰撞检测（O(n²)）+ 碰撞避让排斥力，违规信息在画面和日志面板双重反馈。</w:t>
      </w:r>
    </w:p>
    <w:p>
      <w:pPr>
        <w:spacing w:after="120" w:line="360" w:lineRule="auto"/>
      </w:pPr>
      <w:r>
        <w:rPr>
          <w:b w:val="0"/>
          <w:sz w:val="24"/>
        </w:rPr>
        <w:t>（5）丰富的灯光效果：8种颜色 + 常亮/闪烁模式 + 5种动态特效（波浪/流水/交替/彩虹流水/颜色渐变）。</w:t>
      </w:r>
    </w:p>
    <w:p>
      <w:pPr>
        <w:spacing w:after="120" w:line="360" w:lineRule="auto"/>
      </w:pPr>
      <w:r>
        <w:rPr>
          <w:b w:val="0"/>
          <w:sz w:val="24"/>
        </w:rPr>
        <w:t>（6）严格的工程化实践：10个模块分离，头文件/源文件分离，统一编码规范，无全局变量，内存安全释放。</w:t>
      </w:r>
    </w:p>
    <w:p>
      <w:pPr>
        <w:pStyle w:val="Heading2"/>
      </w:pPr>
      <w:r>
        <w:t>10.2 改进方向</w:t>
      </w:r>
    </w:p>
    <w:p>
      <w:pPr>
        <w:spacing w:after="120" w:line="360" w:lineRule="auto"/>
      </w:pPr>
      <w:r>
        <w:rPr>
          <w:b w:val="0"/>
          <w:sz w:val="24"/>
        </w:rPr>
        <w:t>尽管系统已实现了丰富的功能，但仍有以下可改进的方向：</w:t>
      </w:r>
    </w:p>
    <w:p>
      <w:pPr>
        <w:spacing w:after="120" w:line="360" w:lineRule="auto"/>
      </w:pPr>
      <w:r>
        <w:rPr>
          <w:b w:val="0"/>
          <w:sz w:val="24"/>
        </w:rPr>
        <w:t>（1）中文文字编队支持：当前文字编队仅支持英文和数字（A-Z、0-9），中文渲染因GDI字体高度计算问题暂不支持。后续可通过调整字体度量方式或使用Uniscribe布局引擎来支持中文。</w:t>
      </w:r>
    </w:p>
    <w:p>
      <w:pPr>
        <w:spacing w:after="120" w:line="360" w:lineRule="auto"/>
      </w:pPr>
      <w:r>
        <w:rPr>
          <w:b w:val="0"/>
          <w:sz w:val="24"/>
        </w:rPr>
        <w:t>（2）数据回放功能完善：file_io模块已定义了二进制文件格式框架，但加载和回放功能仍标注为TODO待实现。</w:t>
      </w:r>
    </w:p>
    <w:p>
      <w:pPr>
        <w:spacing w:after="120" w:line="360" w:lineRule="auto"/>
      </w:pPr>
      <w:r>
        <w:rPr>
          <w:b w:val="0"/>
          <w:sz w:val="24"/>
        </w:rPr>
        <w:t>（3）3D视角支持：当前系统为2D俯视图视角，可扩展为伪3D等距视角，增加高度维度的视觉呈现。</w:t>
      </w:r>
    </w:p>
    <w:p>
      <w:pPr>
        <w:spacing w:after="120" w:line="360" w:lineRule="auto"/>
      </w:pPr>
      <w:r>
        <w:rPr>
          <w:b w:val="0"/>
          <w:sz w:val="24"/>
        </w:rPr>
        <w:t>（4）更复杂的轨迹规划：当前轨迹仅为直线插值，可扩展为贝塞尔曲线、B样条等平滑轨迹，使队形变换更流畅优美。</w:t>
      </w:r>
    </w:p>
    <w:p>
      <w:pPr>
        <w:spacing w:after="120" w:line="360" w:lineRule="auto"/>
      </w:pPr>
      <w:r>
        <w:rPr>
          <w:b w:val="0"/>
          <w:sz w:val="24"/>
        </w:rPr>
        <w:t>（5）音频同步：可增加BGM播放与灯光秀动作的时间轴同步，实现完整的声光表演。</w:t>
      </w:r>
    </w:p>
    <w:p>
      <w:pPr>
        <w:spacing w:after="120" w:line="360" w:lineRule="auto"/>
      </w:pPr>
      <w:r>
        <w:rPr>
          <w:b w:val="0"/>
          <w:sz w:val="24"/>
        </w:rPr>
        <w:t>（6）网络同步：可扩展为多机同步显示，模拟大规模无人机编队表演的控制系统。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after="80" w:line="360" w:lineRule="auto"/>
      </w:pPr>
      <w:r>
        <w:rPr>
          <w:b w:val="0"/>
          <w:sz w:val="22"/>
        </w:rPr>
        <w:t>[1] 王士元. C高级实用程序设计. 北京: 清华大学出版社, 1996.</w:t>
      </w:r>
    </w:p>
    <w:p>
      <w:pPr>
        <w:spacing w:after="80" w:line="360" w:lineRule="auto"/>
      </w:pPr>
      <w:r>
        <w:rPr>
          <w:b w:val="0"/>
          <w:sz w:val="22"/>
        </w:rPr>
        <w:t>[2] 周纯杰, 刘正林等. 标准C语言程序及应用. 武汉: 华中科技大学出版社, 2005.</w:t>
      </w:r>
    </w:p>
    <w:p>
      <w:pPr>
        <w:spacing w:after="80" w:line="360" w:lineRule="auto"/>
      </w:pPr>
      <w:r>
        <w:rPr>
          <w:b w:val="0"/>
          <w:sz w:val="22"/>
        </w:rPr>
        <w:t>[3] 周纯杰, 何顶新等. 程序设计教程——用C/C++语言编程. 北京: 机械工业出版社, 2016.</w:t>
      </w:r>
    </w:p>
    <w:p>
      <w:pPr>
        <w:spacing w:after="80" w:line="360" w:lineRule="auto"/>
      </w:pPr>
      <w:r>
        <w:rPr>
          <w:b w:val="0"/>
          <w:sz w:val="22"/>
        </w:rPr>
        <w:t>[4] 姚远. 高级C语言程序设计技巧与实例. 北京: 机械工业出版社, 1995.</w:t>
      </w:r>
    </w:p>
    <w:p>
      <w:pPr>
        <w:spacing w:after="80" w:line="360" w:lineRule="auto"/>
      </w:pPr>
      <w:r>
        <w:rPr>
          <w:b w:val="0"/>
          <w:sz w:val="22"/>
        </w:rPr>
        <w:t>[5] 陈清华, 朱红. C语言课程设计. 南京: 东南大学出版社, 2003.</w:t>
      </w:r>
    </w:p>
    <w:p>
      <w:pPr>
        <w:spacing w:after="80" w:line="360" w:lineRule="auto"/>
      </w:pPr>
      <w:r>
        <w:rPr>
          <w:b w:val="0"/>
          <w:sz w:val="22"/>
        </w:rPr>
        <w:t>[6] 谭浩强. C语言程序设计. 北京: 清华大学出版社, 2000.</w:t>
      </w:r>
    </w:p>
    <w:p>
      <w:pPr>
        <w:spacing w:after="80" w:line="360" w:lineRule="auto"/>
      </w:pPr>
      <w:r>
        <w:rPr>
          <w:b w:val="0"/>
          <w:sz w:val="22"/>
        </w:rPr>
        <w:t>[7] Microsoft Docs. Windows Console API Reference. https://docs.microsoft.com/en-us/windows/console/.</w:t>
      </w:r>
    </w:p>
    <w:p>
      <w:pPr>
        <w:spacing w:after="80" w:line="360" w:lineRule="auto"/>
      </w:pPr>
      <w:r>
        <w:rPr>
          <w:b w:val="0"/>
          <w:sz w:val="22"/>
        </w:rPr>
        <w:t>[8] Microsoft Docs. WriteConsoleOutput function. https://docs.microsoft.com/en-us/windows/console/writeconsoleoutput.</w:t>
      </w:r>
    </w:p>
    <w:p>
      <w:pPr>
        <w:spacing w:after="80" w:line="360" w:lineRule="auto"/>
      </w:pPr>
      <w:r>
        <w:rPr>
          <w:b w:val="0"/>
          <w:sz w:val="22"/>
        </w:rPr>
        <w:t>[9] Microsoft Docs. CHAR_INFO structure. https://docs.microsoft.com/en-us/windows/console/char-info-str.</w:t>
      </w:r>
    </w:p>
    <w:p>
      <w:pPr>
        <w:spacing w:after="80" w:line="360" w:lineRule="auto"/>
      </w:pPr>
      <w:r>
        <w:rPr>
          <w:b w:val="0"/>
          <w:sz w:val="22"/>
        </w:rPr>
        <w:t>[10] Donald E. Knuth. The Art of Computer Programming, Vol. 1: Fundamental Algorithms. Addison-Wesley, 1997.</w:t>
      </w:r>
    </w:p>
    <w:p>
      <w:pPr>
        <w:spacing w:after="80" w:line="360" w:lineRule="auto"/>
      </w:pPr>
      <w:r>
        <w:rPr>
          <w:b w:val="0"/>
          <w:sz w:val="22"/>
        </w:rPr>
        <w:t>[11] Robert C. Martin. Clean Code: A Handbook of Agile Software Craftsmanship. Prentice Hall, 2008.</w:t>
      </w:r>
    </w:p>
    <w:p>
      <w:pPr>
        <w:spacing w:after="80" w:line="360" w:lineRule="auto"/>
      </w:pPr>
      <w:r>
        <w:rPr>
          <w:b w:val="0"/>
          <w:sz w:val="22"/>
        </w:rPr>
        <w:t>[12] Erich Gamma, Richard Helm, Ralph Johnson, John Vlissides. Design Patterns: Elements of Reusable Object-Oriented Software. Addison-Wesley, 1994.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